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BandMS Admin Panel</w:t>
      </w:r>
    </w:p>
    <w:p>
      <w:pPr>
        <w:jc w:val="center"/>
      </w:pPr>
      <w:r>
        <w:rPr>
          <w:color w:val="555555"/>
          <w:sz w:val="28"/>
        </w:rPr>
        <w:t>Functional Description &amp; Test Scenario Reference</w:t>
      </w:r>
    </w:p>
    <w:p>
      <w:r>
        <w:br w:type="page"/>
      </w:r>
    </w:p>
    <w:p>
      <w:pPr>
        <w:pStyle w:val="Heading1"/>
      </w:pPr>
      <w:r>
        <w:rPr>
          <w:color w:val="1A1A2E"/>
        </w:rPr>
        <w:t>Contents</w:t>
      </w:r>
    </w:p>
    <w:p>
      <w:pPr>
        <w:pStyle w:val="ListBullet"/>
        <w:ind w:left="360"/>
      </w:pPr>
      <w:r>
        <w:t>1. Overview &amp; Access Control</w:t>
      </w:r>
    </w:p>
    <w:p>
      <w:pPr>
        <w:pStyle w:val="ListBullet"/>
        <w:ind w:left="360"/>
      </w:pPr>
      <w:r>
        <w:t>2. Admin Dashboard</w:t>
      </w:r>
    </w:p>
    <w:p>
      <w:pPr>
        <w:pStyle w:val="ListBullet"/>
        <w:ind w:left="360"/>
      </w:pPr>
      <w:r>
        <w:t>3. Band Profile (6 tabs)</w:t>
      </w:r>
    </w:p>
    <w:p>
      <w:pPr>
        <w:pStyle w:val="ListBullet"/>
        <w:ind w:left="360"/>
      </w:pPr>
      <w:r>
        <w:t>4. Band Members</w:t>
      </w:r>
    </w:p>
    <w:p>
      <w:pPr>
        <w:pStyle w:val="ListBullet"/>
        <w:ind w:left="360"/>
      </w:pPr>
      <w:r>
        <w:t>5. Bands</w:t>
      </w:r>
    </w:p>
    <w:p>
      <w:pPr>
        <w:pStyle w:val="ListBullet"/>
        <w:ind w:left="360"/>
      </w:pPr>
      <w:r>
        <w:t>6. Venues</w:t>
      </w:r>
    </w:p>
    <w:p>
      <w:pPr>
        <w:pStyle w:val="ListBullet"/>
        <w:ind w:left="360"/>
      </w:pPr>
      <w:r>
        <w:t>7. Concerts</w:t>
      </w:r>
    </w:p>
    <w:p>
      <w:pPr>
        <w:pStyle w:val="ListBullet"/>
        <w:ind w:left="360"/>
      </w:pPr>
      <w:r>
        <w:t>8. Posts</w:t>
      </w:r>
    </w:p>
    <w:p>
      <w:pPr>
        <w:pStyle w:val="ListBullet"/>
        <w:ind w:left="360"/>
      </w:pPr>
      <w:r>
        <w:t>9. Tags</w:t>
      </w:r>
    </w:p>
    <w:p>
      <w:pPr>
        <w:pStyle w:val="ListBullet"/>
        <w:ind w:left="360"/>
      </w:pPr>
      <w:r>
        <w:t>10. Photos &amp; Albums</w:t>
      </w:r>
    </w:p>
    <w:p>
      <w:pPr>
        <w:pStyle w:val="ListBullet"/>
        <w:ind w:left="360"/>
      </w:pPr>
      <w:r>
        <w:t>11. Releases</w:t>
      </w:r>
    </w:p>
    <w:p>
      <w:pPr>
        <w:pStyle w:val="ListBullet"/>
        <w:ind w:left="360"/>
      </w:pPr>
      <w:r>
        <w:t>12. Tours</w:t>
      </w:r>
    </w:p>
    <w:p>
      <w:pPr>
        <w:pStyle w:val="ListBullet"/>
        <w:ind w:left="360"/>
      </w:pPr>
      <w:r>
        <w:t>13. Press Releases</w:t>
      </w:r>
    </w:p>
    <w:p>
      <w:pPr>
        <w:pStyle w:val="ListBullet"/>
        <w:ind w:left="360"/>
      </w:pPr>
      <w:r>
        <w:t>14. Music Videos</w:t>
      </w:r>
    </w:p>
    <w:p>
      <w:pPr>
        <w:pStyle w:val="ListBullet"/>
        <w:ind w:left="360"/>
      </w:pPr>
      <w:r>
        <w:t>15. Instruments</w:t>
      </w:r>
    </w:p>
    <w:p>
      <w:pPr>
        <w:pStyle w:val="ListBullet"/>
        <w:ind w:left="360"/>
      </w:pPr>
      <w:r>
        <w:t>16. Authors / Contacts</w:t>
      </w:r>
    </w:p>
    <w:p>
      <w:pPr>
        <w:pStyle w:val="ListBullet"/>
        <w:ind w:left="360"/>
      </w:pPr>
      <w:r>
        <w:t>17. Pitch Generator</w:t>
      </w:r>
    </w:p>
    <w:p>
      <w:pPr>
        <w:pStyle w:val="ListBullet"/>
        <w:ind w:left="360"/>
      </w:pPr>
      <w:r>
        <w:t>18. Band Calendar</w:t>
      </w:r>
    </w:p>
    <w:p>
      <w:pPr>
        <w:pStyle w:val="ListBullet"/>
        <w:ind w:left="360"/>
      </w:pPr>
      <w:r>
        <w:t>19. Tech Rider (Admin only)</w:t>
      </w:r>
    </w:p>
    <w:p>
      <w:pPr>
        <w:pStyle w:val="ListBullet"/>
        <w:ind w:left="360"/>
      </w:pPr>
      <w:r>
        <w:t>20. Newsletter (Admin only)</w:t>
      </w:r>
    </w:p>
    <w:p>
      <w:pPr>
        <w:pStyle w:val="ListBullet"/>
        <w:ind w:left="360"/>
      </w:pPr>
      <w:r>
        <w:t>21. Users (Admin only)</w:t>
      </w:r>
    </w:p>
    <w:p>
      <w:pPr>
        <w:pStyle w:val="ListBullet"/>
        <w:ind w:left="360"/>
      </w:pPr>
      <w:r>
        <w:t>22. Setlists (Admin only)</w:t>
      </w:r>
    </w:p>
    <w:p>
      <w:pPr>
        <w:pStyle w:val="ListBullet"/>
        <w:ind w:left="360"/>
      </w:pPr>
      <w:r>
        <w:t>23. My Profile (Member)</w:t>
      </w:r>
    </w:p>
    <w:p>
      <w:pPr>
        <w:pStyle w:val="ListBullet"/>
        <w:ind w:left="360"/>
      </w:pPr>
      <w:r>
        <w:t>24. My Setups (Member)</w:t>
      </w:r>
    </w:p>
    <w:p>
      <w:pPr>
        <w:pStyle w:val="ListBullet"/>
        <w:ind w:left="360"/>
      </w:pPr>
      <w:r>
        <w:t>25. Shared UI Patterns</w:t>
      </w:r>
    </w:p>
    <w:p>
      <w:pPr>
        <w:pStyle w:val="ListBullet"/>
        <w:ind w:left="360"/>
      </w:pPr>
      <w:r>
        <w:t>26. Common Workflows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Overview &amp; Access Control</w:t>
      </w:r>
    </w:p>
    <w:p>
      <w:r>
        <w:t>The BandMS admin panel is a Vue 3 single-page application served at /admin. Every route requires authentication via a Passport Bearer token. Three roles exist: Admin, Member, and Publisher. Most pages are accessible to all authenticated users; a few are restricted to Admin or Member.</w:t>
      </w:r>
    </w:p>
    <w:p/>
    <w:p>
      <w:pPr>
        <w:pStyle w:val="Heading2"/>
      </w:pPr>
      <w:r>
        <w:rPr>
          <w:color w:val="16213E"/>
        </w:rPr>
        <w:t>Route &amp; Role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/admin</w:t>
            </w:r>
          </w:p>
        </w:tc>
        <w:tc>
          <w:tcPr>
            <w:tcW w:type="dxa" w:w="2160"/>
          </w:tcPr>
          <w:p>
            <w:r>
              <w:t>AdminDashboard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Stats, EPK versioning, career level, press widget</w:t>
            </w:r>
          </w:p>
        </w:tc>
      </w:tr>
      <w:tr>
        <w:tc>
          <w:tcPr>
            <w:tcW w:type="dxa" w:w="2160"/>
          </w:tcPr>
          <w:p>
            <w:r>
              <w:t>/admin/band-profile</w:t>
            </w:r>
          </w:p>
        </w:tc>
        <w:tc>
          <w:tcPr>
            <w:tcW w:type="dxa" w:w="2160"/>
          </w:tcPr>
          <w:p>
            <w:r>
              <w:t>BandProfileAdminView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6-tab profile editor</w:t>
            </w:r>
          </w:p>
        </w:tc>
      </w:tr>
      <w:tr>
        <w:tc>
          <w:tcPr>
            <w:tcW w:type="dxa" w:w="2160"/>
          </w:tcPr>
          <w:p>
            <w:r>
              <w:t>/admin/band-members</w:t>
            </w:r>
          </w:p>
        </w:tc>
        <w:tc>
          <w:tcPr>
            <w:tcW w:type="dxa" w:w="2160"/>
          </w:tcPr>
          <w:p>
            <w:r>
              <w:t>BandMembersAdminView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Dual-pane member list + detail</w:t>
            </w:r>
          </w:p>
        </w:tc>
      </w:tr>
      <w:tr>
        <w:tc>
          <w:tcPr>
            <w:tcW w:type="dxa" w:w="2160"/>
          </w:tcPr>
          <w:p>
            <w:r>
              <w:t>/admin/bands</w:t>
            </w:r>
          </w:p>
        </w:tc>
        <w:tc>
          <w:tcPr>
            <w:tcW w:type="dxa" w:w="2160"/>
          </w:tcPr>
          <w:p>
            <w:r>
              <w:t>BandsAdminView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Other bands (concert lineups)</w:t>
            </w:r>
          </w:p>
        </w:tc>
      </w:tr>
      <w:tr>
        <w:tc>
          <w:tcPr>
            <w:tcW w:type="dxa" w:w="2160"/>
          </w:tcPr>
          <w:p>
            <w:r>
              <w:t>/admin/venues</w:t>
            </w:r>
          </w:p>
        </w:tc>
        <w:tc>
          <w:tcPr>
            <w:tcW w:type="dxa" w:w="2160"/>
          </w:tcPr>
          <w:p>
            <w:r>
              <w:t>VenuesAdminView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Venue CRUD</w:t>
            </w:r>
          </w:p>
        </w:tc>
      </w:tr>
      <w:tr>
        <w:tc>
          <w:tcPr>
            <w:tcW w:type="dxa" w:w="2160"/>
          </w:tcPr>
          <w:p>
            <w:r>
              <w:t>/admin/concerts</w:t>
            </w:r>
          </w:p>
        </w:tc>
        <w:tc>
          <w:tcPr>
            <w:tcW w:type="dxa" w:w="2160"/>
          </w:tcPr>
          <w:p>
            <w:r>
              <w:t>ConcertsAdminView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Concert CRUD + poster upload</w:t>
            </w:r>
          </w:p>
        </w:tc>
      </w:tr>
      <w:tr>
        <w:tc>
          <w:tcPr>
            <w:tcW w:type="dxa" w:w="2160"/>
          </w:tcPr>
          <w:p>
            <w:r>
              <w:t>/admin/posts</w:t>
            </w:r>
          </w:p>
        </w:tc>
        <w:tc>
          <w:tcPr>
            <w:tcW w:type="dxa" w:w="2160"/>
          </w:tcPr>
          <w:p>
            <w:r>
              <w:t>PostsAdminView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Blog posts CRUD</w:t>
            </w:r>
          </w:p>
        </w:tc>
      </w:tr>
      <w:tr>
        <w:tc>
          <w:tcPr>
            <w:tcW w:type="dxa" w:w="2160"/>
          </w:tcPr>
          <w:p>
            <w:r>
              <w:t>/admin/tags</w:t>
            </w:r>
          </w:p>
        </w:tc>
        <w:tc>
          <w:tcPr>
            <w:tcW w:type="dxa" w:w="2160"/>
          </w:tcPr>
          <w:p>
            <w:r>
              <w:t>TagsAdminView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Global tag CRUD</w:t>
            </w:r>
          </w:p>
        </w:tc>
      </w:tr>
      <w:tr>
        <w:tc>
          <w:tcPr>
            <w:tcW w:type="dxa" w:w="2160"/>
          </w:tcPr>
          <w:p>
            <w:r>
              <w:t>/admin/photos</w:t>
            </w:r>
          </w:p>
        </w:tc>
        <w:tc>
          <w:tcPr>
            <w:tcW w:type="dxa" w:w="2160"/>
          </w:tcPr>
          <w:p>
            <w:r>
              <w:t>PhotosAdminView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Album + photo manager</w:t>
            </w:r>
          </w:p>
        </w:tc>
      </w:tr>
      <w:tr>
        <w:tc>
          <w:tcPr>
            <w:tcW w:type="dxa" w:w="2160"/>
          </w:tcPr>
          <w:p>
            <w:r>
              <w:t>/admin/releases</w:t>
            </w:r>
          </w:p>
        </w:tc>
        <w:tc>
          <w:tcPr>
            <w:tcW w:type="dxa" w:w="2160"/>
          </w:tcPr>
          <w:p>
            <w:r>
              <w:t>ReleasesAdminView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Discography CRUD</w:t>
            </w:r>
          </w:p>
        </w:tc>
      </w:tr>
      <w:tr>
        <w:tc>
          <w:tcPr>
            <w:tcW w:type="dxa" w:w="2160"/>
          </w:tcPr>
          <w:p>
            <w:r>
              <w:t>/admin/tours</w:t>
            </w:r>
          </w:p>
        </w:tc>
        <w:tc>
          <w:tcPr>
            <w:tcW w:type="dxa" w:w="2160"/>
          </w:tcPr>
          <w:p>
            <w:r>
              <w:t>ToursAdminView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Tour CRUD</w:t>
            </w:r>
          </w:p>
        </w:tc>
      </w:tr>
      <w:tr>
        <w:tc>
          <w:tcPr>
            <w:tcW w:type="dxa" w:w="2160"/>
          </w:tcPr>
          <w:p>
            <w:r>
              <w:t>/admin/press-releases</w:t>
            </w:r>
          </w:p>
        </w:tc>
        <w:tc>
          <w:tcPr>
            <w:tcW w:type="dxa" w:w="2160"/>
          </w:tcPr>
          <w:p>
            <w:r>
              <w:t>PressReleasesAdminView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Press articles CRUD</w:t>
            </w:r>
          </w:p>
        </w:tc>
      </w:tr>
      <w:tr>
        <w:tc>
          <w:tcPr>
            <w:tcW w:type="dxa" w:w="2160"/>
          </w:tcPr>
          <w:p>
            <w:r>
              <w:t>/admin/music-videos</w:t>
            </w:r>
          </w:p>
        </w:tc>
        <w:tc>
          <w:tcPr>
            <w:tcW w:type="dxa" w:w="2160"/>
          </w:tcPr>
          <w:p>
            <w:r>
              <w:t>MusicVideosAdminView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YouTube video manager</w:t>
            </w:r>
          </w:p>
        </w:tc>
      </w:tr>
      <w:tr>
        <w:tc>
          <w:tcPr>
            <w:tcW w:type="dxa" w:w="2160"/>
          </w:tcPr>
          <w:p>
            <w:r>
              <w:t>/admin/instruments</w:t>
            </w:r>
          </w:p>
        </w:tc>
        <w:tc>
          <w:tcPr>
            <w:tcW w:type="dxa" w:w="2160"/>
          </w:tcPr>
          <w:p>
            <w:r>
              <w:t>InstrumentsAdminView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Instrument catalog CRUD</w:t>
            </w:r>
          </w:p>
        </w:tc>
      </w:tr>
      <w:tr>
        <w:tc>
          <w:tcPr>
            <w:tcW w:type="dxa" w:w="2160"/>
          </w:tcPr>
          <w:p>
            <w:r>
              <w:t>/admin/authors</w:t>
            </w:r>
          </w:p>
        </w:tc>
        <w:tc>
          <w:tcPr>
            <w:tcW w:type="dxa" w:w="2160"/>
          </w:tcPr>
          <w:p>
            <w:r>
              <w:t>AuthorsAdminView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Journalist/contact CRUD</w:t>
            </w:r>
          </w:p>
        </w:tc>
      </w:tr>
      <w:tr>
        <w:tc>
          <w:tcPr>
            <w:tcW w:type="dxa" w:w="2160"/>
          </w:tcPr>
          <w:p>
            <w:r>
              <w:t>/admin/pitch</w:t>
            </w:r>
          </w:p>
        </w:tc>
        <w:tc>
          <w:tcPr>
            <w:tcW w:type="dxa" w:w="2160"/>
          </w:tcPr>
          <w:p>
            <w:r>
              <w:t>PitchGeneratorView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6 pitch template generator</w:t>
            </w:r>
          </w:p>
        </w:tc>
      </w:tr>
      <w:tr>
        <w:tc>
          <w:tcPr>
            <w:tcW w:type="dxa" w:w="2160"/>
          </w:tcPr>
          <w:p>
            <w:r>
              <w:t>/admin/band-calendar</w:t>
            </w:r>
          </w:p>
        </w:tc>
        <w:tc>
          <w:tcPr>
            <w:tcW w:type="dxa" w:w="2160"/>
          </w:tcPr>
          <w:p>
            <w:r>
              <w:t>BandCalendarView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FullCalendar from member URLs</w:t>
            </w:r>
          </w:p>
        </w:tc>
      </w:tr>
      <w:tr>
        <w:tc>
          <w:tcPr>
            <w:tcW w:type="dxa" w:w="2160"/>
          </w:tcPr>
          <w:p>
            <w:r>
              <w:t>/admin/tech-rider</w:t>
            </w:r>
          </w:p>
        </w:tc>
        <w:tc>
          <w:tcPr>
            <w:tcW w:type="dxa" w:w="2160"/>
          </w:tcPr>
          <w:p>
            <w:r>
              <w:t>TechRiderAdminView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Multi-section rider builder</w:t>
            </w:r>
          </w:p>
        </w:tc>
      </w:tr>
      <w:tr>
        <w:tc>
          <w:tcPr>
            <w:tcW w:type="dxa" w:w="2160"/>
          </w:tcPr>
          <w:p>
            <w:r>
              <w:t>/admin/newsletter</w:t>
            </w:r>
          </w:p>
        </w:tc>
        <w:tc>
          <w:tcPr>
            <w:tcW w:type="dxa" w:w="2160"/>
          </w:tcPr>
          <w:p>
            <w:r>
              <w:t>NewsletterAdminView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Subscriber list + CSV export</w:t>
            </w:r>
          </w:p>
        </w:tc>
      </w:tr>
      <w:tr>
        <w:tc>
          <w:tcPr>
            <w:tcW w:type="dxa" w:w="2160"/>
          </w:tcPr>
          <w:p>
            <w:r>
              <w:t>/admin/users</w:t>
            </w:r>
          </w:p>
        </w:tc>
        <w:tc>
          <w:tcPr>
            <w:tcW w:type="dxa" w:w="2160"/>
          </w:tcPr>
          <w:p>
            <w:r>
              <w:t>UsersAdminView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User account management</w:t>
            </w:r>
          </w:p>
        </w:tc>
      </w:tr>
      <w:tr>
        <w:tc>
          <w:tcPr>
            <w:tcW w:type="dxa" w:w="2160"/>
          </w:tcPr>
          <w:p>
            <w:r>
              <w:t>/admin/setlists</w:t>
            </w:r>
          </w:p>
        </w:tc>
        <w:tc>
          <w:tcPr>
            <w:tcW w:type="dxa" w:w="2160"/>
          </w:tcPr>
          <w:p>
            <w:r>
              <w:t>SetlistsAdminView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  <w:tc>
          <w:tcPr>
            <w:tcW w:type="dxa" w:w="2160"/>
          </w:tcPr>
          <w:p>
            <w:r>
              <w:t>Setlist builder + song library</w:t>
            </w:r>
          </w:p>
        </w:tc>
      </w:tr>
      <w:tr>
        <w:tc>
          <w:tcPr>
            <w:tcW w:type="dxa" w:w="2160"/>
          </w:tcPr>
          <w:p>
            <w:r>
              <w:t>/admin/my-profile</w:t>
            </w:r>
          </w:p>
        </w:tc>
        <w:tc>
          <w:tcPr>
            <w:tcW w:type="dxa" w:w="2160"/>
          </w:tcPr>
          <w:p>
            <w:r>
              <w:t>MyProfileView</w:t>
            </w:r>
          </w:p>
        </w:tc>
        <w:tc>
          <w:tcPr>
            <w:tcW w:type="dxa" w:w="2160"/>
          </w:tcPr>
          <w:p>
            <w:r>
              <w:t>Member (own)</w:t>
            </w:r>
          </w:p>
        </w:tc>
        <w:tc>
          <w:tcPr>
            <w:tcW w:type="dxa" w:w="2160"/>
          </w:tcPr>
          <w:p>
            <w:r>
              <w:t>Self-edit band member profile</w:t>
            </w:r>
          </w:p>
        </w:tc>
      </w:tr>
      <w:tr>
        <w:tc>
          <w:tcPr>
            <w:tcW w:type="dxa" w:w="2160"/>
          </w:tcPr>
          <w:p>
            <w:r>
              <w:t>/admin/my-setups</w:t>
            </w:r>
          </w:p>
        </w:tc>
        <w:tc>
          <w:tcPr>
            <w:tcW w:type="dxa" w:w="2160"/>
          </w:tcPr>
          <w:p>
            <w:r>
              <w:t>MySetupsView</w:t>
            </w:r>
          </w:p>
        </w:tc>
        <w:tc>
          <w:tcPr>
            <w:tcW w:type="dxa" w:w="2160"/>
          </w:tcPr>
          <w:p>
            <w:r>
              <w:t>Member (own)</w:t>
            </w:r>
          </w:p>
        </w:tc>
        <w:tc>
          <w:tcPr>
            <w:tcW w:type="dxa" w:w="2160"/>
          </w:tcPr>
          <w:p>
            <w:r>
              <w:t>Self-manage stage setups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2. Admin Dashboard</w:t>
      </w:r>
    </w:p>
    <w:p>
      <w:r>
        <w:t>The dashboard is the landing page after login. It provides a quick overview of the band's data and surfaces actionable items.</w:t>
      </w:r>
    </w:p>
    <w:p/>
    <w:p>
      <w:pPr>
        <w:pStyle w:val="Heading2"/>
      </w:pPr>
      <w:r>
        <w:rPr>
          <w:color w:val="16213E"/>
        </w:rPr>
        <w:t>Stats Grid</w:t>
      </w:r>
    </w:p>
    <w:p>
      <w:r>
        <w:t>Seven cards arranged in a grid, each linking to the corresponding admin section:</w:t>
      </w:r>
    </w:p>
    <w:p>
      <w:pPr>
        <w:pStyle w:val="ListBullet"/>
        <w:ind w:left="360"/>
      </w:pPr>
      <w:r>
        <w:t>Bands</w:t>
      </w:r>
    </w:p>
    <w:p>
      <w:pPr>
        <w:pStyle w:val="ListBullet"/>
        <w:ind w:left="360"/>
      </w:pPr>
      <w:r>
        <w:t>Releases</w:t>
      </w:r>
    </w:p>
    <w:p>
      <w:pPr>
        <w:pStyle w:val="ListBullet"/>
        <w:ind w:left="360"/>
      </w:pPr>
      <w:r>
        <w:t>Tours</w:t>
      </w:r>
    </w:p>
    <w:p>
      <w:pPr>
        <w:pStyle w:val="ListBullet"/>
        <w:ind w:left="360"/>
      </w:pPr>
      <w:r>
        <w:t>Venues</w:t>
      </w:r>
    </w:p>
    <w:p>
      <w:pPr>
        <w:pStyle w:val="ListBullet"/>
        <w:ind w:left="360"/>
      </w:pPr>
      <w:r>
        <w:t>Concerts</w:t>
      </w:r>
    </w:p>
    <w:p>
      <w:pPr>
        <w:pStyle w:val="ListBullet"/>
        <w:ind w:left="360"/>
      </w:pPr>
      <w:r>
        <w:t>Tags</w:t>
      </w:r>
    </w:p>
    <w:p>
      <w:pPr>
        <w:pStyle w:val="ListBullet"/>
        <w:ind w:left="360"/>
      </w:pPr>
      <w:r>
        <w:t>Posts</w:t>
      </w:r>
    </w:p>
    <w:p/>
    <w:p>
      <w:pPr>
        <w:pStyle w:val="Heading2"/>
      </w:pPr>
      <w:r>
        <w:rPr>
          <w:color w:val="16213E"/>
        </w:rPr>
        <w:t>EPK Versions Widget</w:t>
      </w:r>
    </w:p>
    <w:p>
      <w:r>
        <w:t>Shows the current EPK publication status.</w:t>
      </w:r>
    </w:p>
    <w:p>
      <w:pPr>
        <w:pStyle w:val="ListBullet"/>
        <w:ind w:left="360"/>
      </w:pPr>
      <w:r>
        <w:t>Displays "Live" version number and date, or "No published version" if none exists.</w:t>
      </w:r>
    </w:p>
    <w:p>
      <w:pPr>
        <w:pStyle w:val="ListBullet"/>
        <w:ind w:left="360"/>
      </w:pPr>
      <w:r>
        <w:t>If a pending version exists: version number, creation date, and optional reason text.</w:t>
      </w:r>
    </w:p>
    <w:p>
      <w:pPr>
        <w:pStyle w:val="ListBullet"/>
        <w:ind w:left="360"/>
      </w:pPr>
      <w:r>
        <w:t>Actions: Publish (green button), Discard (red button).</w:t>
      </w:r>
    </w:p>
    <w:p>
      <w:pPr>
        <w:pStyle w:val="ListBullet"/>
        <w:ind w:left="360"/>
      </w:pPr>
      <w:r>
        <w:t>Link to "Create snapshot" navigates to Band Profile → EPK Settings tab.</w:t>
      </w:r>
    </w:p>
    <w:p/>
    <w:p>
      <w:pPr>
        <w:pStyle w:val="Heading2"/>
      </w:pPr>
      <w:r>
        <w:rPr>
          <w:color w:val="16213E"/>
        </w:rPr>
        <w:t>Career Level Widget</w:t>
      </w:r>
    </w:p>
    <w:p>
      <w:r>
        <w:t>Visual checklist of career milestones mapped to a 1–4 level system.</w:t>
      </w:r>
    </w:p>
    <w:p>
      <w:pPr>
        <w:pStyle w:val="ListBullet"/>
        <w:ind w:left="360"/>
      </w:pPr>
      <w:r>
        <w:t>Level selector: 4 clickable buttons (Garage / Local / Pro / Custom).</w:t>
      </w:r>
    </w:p>
    <w:p>
      <w:pPr>
        <w:pStyle w:val="ListBullet"/>
        <w:ind w:left="360"/>
      </w:pPr>
      <w:r>
        <w:t>Checklist items: concerts count, releases, press articles, posts, music videos, members, tech rider active, EPK published.</w:t>
      </w:r>
    </w:p>
    <w:p>
      <w:pPr>
        <w:pStyle w:val="ListBullet"/>
        <w:ind w:left="360"/>
      </w:pPr>
      <w:r>
        <w:t>Clicking a level button saves the new level immediately via PUT /api/band-profile.</w:t>
      </w:r>
    </w:p>
    <w:p/>
    <w:p>
      <w:pPr>
        <w:pStyle w:val="Heading2"/>
      </w:pPr>
      <w:r>
        <w:rPr>
          <w:color w:val="16213E"/>
        </w:rPr>
        <w:t>Press Coverage Enhancement Widget</w:t>
      </w:r>
    </w:p>
    <w:p>
      <w:r>
        <w:t>Shows the top 5 press releases with the lowest metadata score.</w:t>
      </w:r>
    </w:p>
    <w:p>
      <w:pPr>
        <w:pStyle w:val="ListBullet"/>
        <w:ind w:left="360"/>
      </w:pPr>
      <w:r>
        <w:t>Score calculated from: og_title, og_image, featured flag, tags (max 3), linked concerts, releases, albums, tours, posts, authors (max 13 points total).</w:t>
      </w:r>
    </w:p>
    <w:p>
      <w:pPr>
        <w:pStyle w:val="ListBullet"/>
        <w:ind w:left="360"/>
      </w:pPr>
      <w:r>
        <w:t>Progress ring shows overall % of press releases considered "enhanced".</w:t>
      </w:r>
    </w:p>
    <w:p>
      <w:pPr>
        <w:pStyle w:val="ListBullet"/>
        <w:ind w:left="360"/>
      </w:pPr>
      <w:r>
        <w:t>Clicking a bar navigates to that press release in /admin/press-releases.</w:t>
      </w:r>
    </w:p>
    <w:p/>
    <w:p>
      <w:pPr>
        <w:pStyle w:val="Heading2"/>
      </w:pPr>
      <w:r>
        <w:rPr>
          <w:color w:val="16213E"/>
        </w:rPr>
        <w:t>API Calls</w:t>
      </w:r>
    </w:p>
    <w:p>
      <w:pPr>
        <w:pStyle w:val="ListBullet"/>
        <w:ind w:left="360"/>
      </w:pPr>
      <w:r>
        <w:t>GET /api/band-profile</w:t>
      </w:r>
    </w:p>
    <w:p>
      <w:pPr>
        <w:pStyle w:val="ListBullet"/>
        <w:ind w:left="360"/>
      </w:pPr>
      <w:r>
        <w:t>GET /api/epk-versions  (+ publish/discard mutations)</w:t>
      </w:r>
    </w:p>
    <w:p>
      <w:pPr>
        <w:pStyle w:val="ListBullet"/>
        <w:ind w:left="360"/>
      </w:pPr>
      <w:r>
        <w:t>GET /api/bands, /api/venues, /api/concerts, /api/tags, /api/releases, /api/tours  (stats cards)</w:t>
      </w:r>
    </w:p>
    <w:p>
      <w:pPr>
        <w:pStyle w:val="ListBullet"/>
        <w:ind w:left="360"/>
      </w:pPr>
      <w:r>
        <w:t>GET /api/press-releases, /api/posts, /api/music-videos, /api/tech-riders  (widgets)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Band Profile</w:t>
      </w:r>
    </w:p>
    <w:p>
      <w:r>
        <w:t>Six-tab editor at /admin/band-profile. A single Save button at the bottom submits the currently visible tab's data via PUT /api/band-profile (partial update — unset fields are not cleared).</w:t>
      </w:r>
    </w:p>
    <w:p/>
    <w:p>
      <w:pPr>
        <w:pStyle w:val="Heading2"/>
      </w:pPr>
      <w:r>
        <w:rPr>
          <w:color w:val="16213E"/>
        </w:rPr>
        <w:t>Tab 1: Bio</w:t>
      </w:r>
    </w:p>
    <w:p>
      <w:pPr>
        <w:pStyle w:val="ListBullet"/>
        <w:ind w:left="360"/>
      </w:pPr>
      <w:r>
        <w:t>Band name (required, max 255 chars).</w:t>
      </w:r>
    </w:p>
    <w:p>
      <w:pPr>
        <w:pStyle w:val="ListBullet"/>
        <w:ind w:left="360"/>
      </w:pPr>
      <w:r>
        <w:t>Bio section with 4 sub-tabs: One-liner (max 280 chars with live counter), Short (plain textarea), Long (rich editor), Full (rich editor).</w:t>
      </w:r>
    </w:p>
    <w:p>
      <w:pPr>
        <w:pStyle w:val="ListBullet"/>
        <w:ind w:left="360"/>
      </w:pPr>
      <w:r>
        <w:t>Character warning shown at 240 chars for the one-liner field.</w:t>
      </w:r>
    </w:p>
    <w:p>
      <w:pPr>
        <w:pStyle w:val="ListBullet"/>
        <w:ind w:left="360"/>
      </w:pPr>
      <w:r>
        <w:t>Tab header shows red indicator dot if the active bio sub-tab has a validation error.</w:t>
      </w:r>
    </w:p>
    <w:p/>
    <w:p>
      <w:pPr>
        <w:pStyle w:val="Heading2"/>
      </w:pPr>
      <w:r>
        <w:rPr>
          <w:color w:val="16213E"/>
        </w:rPr>
        <w:t>Tab 2: Career</w:t>
      </w:r>
    </w:p>
    <w:p>
      <w:pPr>
        <w:pStyle w:val="ListBullet"/>
        <w:ind w:left="360"/>
      </w:pPr>
      <w:r>
        <w:t>Band level selector — 4 cards (Garage / Local / Pro / Custom) with emoji icons; clicking saves immediately.</w:t>
      </w:r>
    </w:p>
    <w:p>
      <w:pPr>
        <w:pStyle w:val="ListBullet"/>
        <w:ind w:left="360"/>
      </w:pPr>
      <w:r>
        <w:t>Formation year (number input).</w:t>
      </w:r>
    </w:p>
    <w:p>
      <w:pPr>
        <w:pStyle w:val="ListBullet"/>
        <w:ind w:left="360"/>
      </w:pPr>
      <w:r>
        <w:t>Hometown / Base (text).</w:t>
      </w:r>
    </w:p>
    <w:p>
      <w:pPr>
        <w:pStyle w:val="ListBullet"/>
        <w:ind w:left="360"/>
      </w:pPr>
      <w:r>
        <w:t>Genres (comma-separated, displayed as badges on EPK).</w:t>
      </w:r>
    </w:p>
    <w:p>
      <w:pPr>
        <w:pStyle w:val="ListBullet"/>
        <w:ind w:left="360"/>
      </w:pPr>
      <w:r>
        <w:t>Comparable artists (comma-separated).</w:t>
      </w:r>
    </w:p>
    <w:p>
      <w:pPr>
        <w:pStyle w:val="ListBullet"/>
        <w:ind w:left="360"/>
      </w:pPr>
      <w:r>
        <w:t>Artistic statement (textarea).</w:t>
      </w:r>
    </w:p>
    <w:p/>
    <w:p>
      <w:pPr>
        <w:pStyle w:val="Heading2"/>
      </w:pPr>
      <w:r>
        <w:rPr>
          <w:color w:val="16213E"/>
        </w:rPr>
        <w:t>Tab 3: Social Links</w:t>
      </w:r>
    </w:p>
    <w:p>
      <w:pPr>
        <w:pStyle w:val="ListBullet"/>
        <w:ind w:left="360"/>
      </w:pPr>
      <w:r>
        <w:t>List of existing social links with platform colour dot, label, URL, and Edit / Delete buttons.</w:t>
      </w:r>
    </w:p>
    <w:p>
      <w:pPr>
        <w:pStyle w:val="ListBullet"/>
        <w:ind w:left="360"/>
      </w:pPr>
      <w:r>
        <w:t>Supported platforms: Instagram, Facebook, YouTube, Spotify, TikTok, Twitter/X, Bandcamp, SoundCloud, Website.</w:t>
      </w:r>
    </w:p>
    <w:p>
      <w:pPr>
        <w:pStyle w:val="ListBullet"/>
        <w:ind w:left="360"/>
      </w:pPr>
      <w:r>
        <w:t>"Add link" button reveals an inline form (platform dropdown + URL input + Save/Cancel).</w:t>
      </w:r>
    </w:p>
    <w:p>
      <w:pPr>
        <w:pStyle w:val="ListBullet"/>
        <w:ind w:left="360"/>
      </w:pPr>
      <w:r>
        <w:t>Edit button re-opens the inline form pre-filled for that link.</w:t>
      </w:r>
    </w:p>
    <w:p>
      <w:pPr>
        <w:pStyle w:val="ListBullet"/>
        <w:ind w:left="360"/>
      </w:pPr>
      <w:r>
        <w:t>Delete button triggers inline confirmation before removing.</w:t>
      </w:r>
    </w:p>
    <w:p>
      <w:pPr>
        <w:pStyle w:val="ListBullet"/>
        <w:ind w:left="360"/>
      </w:pPr>
      <w:r>
        <w:t>API: GET /api/band-profile/social-links, POST, PUT /{id}, DELETE /{id}.</w:t>
      </w:r>
    </w:p>
    <w:p/>
    <w:p>
      <w:pPr>
        <w:pStyle w:val="Heading2"/>
      </w:pPr>
      <w:r>
        <w:rPr>
          <w:color w:val="16213E"/>
        </w:rPr>
        <w:t>Tab 4: Contacts</w:t>
      </w:r>
    </w:p>
    <w:p>
      <w:pPr>
        <w:pStyle w:val="ListBullet"/>
        <w:ind w:left="360"/>
      </w:pPr>
      <w:r>
        <w:t>Booking email (validated as email).</w:t>
      </w:r>
    </w:p>
    <w:p>
      <w:pPr>
        <w:pStyle w:val="ListBullet"/>
        <w:ind w:left="360"/>
      </w:pPr>
      <w:r>
        <w:t>Press / PR email.</w:t>
      </w:r>
    </w:p>
    <w:p>
      <w:pPr>
        <w:pStyle w:val="ListBullet"/>
        <w:ind w:left="360"/>
      </w:pPr>
      <w:r>
        <w:t>Tech contact email.</w:t>
      </w:r>
    </w:p>
    <w:p>
      <w:pPr>
        <w:pStyle w:val="ListBullet"/>
        <w:ind w:left="360"/>
      </w:pPr>
      <w:r>
        <w:t>Tech contact phone.</w:t>
      </w:r>
    </w:p>
    <w:p>
      <w:pPr>
        <w:pStyle w:val="ListBullet"/>
        <w:ind w:left="360"/>
      </w:pPr>
      <w:r>
        <w:t>Sound engineer description (textarea, appears on tech rider cover page).</w:t>
      </w:r>
    </w:p>
    <w:p/>
    <w:p>
      <w:pPr>
        <w:pStyle w:val="Heading2"/>
      </w:pPr>
      <w:r>
        <w:rPr>
          <w:color w:val="16213E"/>
        </w:rPr>
        <w:t>Tab 5: Stats</w:t>
      </w:r>
    </w:p>
    <w:p>
      <w:pPr>
        <w:pStyle w:val="ListBullet"/>
        <w:ind w:left="360"/>
      </w:pPr>
      <w:r>
        <w:t>Facebook likes — text input + "Sync from Facebook" button (POST /api/band-profile/sync-facebook); shows last sync timestamp.</w:t>
      </w:r>
    </w:p>
    <w:p>
      <w:pPr>
        <w:pStyle w:val="ListBullet"/>
        <w:ind w:left="360"/>
      </w:pPr>
      <w:r>
        <w:t>Spotify monthly listeners (manual number input).</w:t>
      </w:r>
    </w:p>
    <w:p>
      <w:pPr>
        <w:pStyle w:val="ListBullet"/>
        <w:ind w:left="360"/>
      </w:pPr>
      <w:r>
        <w:t>Instagram followers (manual).</w:t>
      </w:r>
    </w:p>
    <w:p>
      <w:pPr>
        <w:pStyle w:val="ListBullet"/>
        <w:ind w:left="360"/>
      </w:pPr>
      <w:r>
        <w:t>TikTok followers (manual).</w:t>
      </w:r>
    </w:p>
    <w:p>
      <w:pPr>
        <w:pStyle w:val="ListBullet"/>
        <w:ind w:left="360"/>
      </w:pPr>
      <w:r>
        <w:t>YouTube subscribers (manual).</w:t>
      </w:r>
    </w:p>
    <w:p>
      <w:pPr>
        <w:pStyle w:val="ListBullet"/>
        <w:ind w:left="360"/>
      </w:pPr>
      <w:r>
        <w:t>Facebook followers (manual).</w:t>
      </w:r>
    </w:p>
    <w:p/>
    <w:p>
      <w:pPr>
        <w:pStyle w:val="Heading2"/>
      </w:pPr>
      <w:r>
        <w:rPr>
          <w:color w:val="16213E"/>
        </w:rPr>
        <w:t>Tab 6: EPK Settings</w:t>
      </w:r>
    </w:p>
    <w:p>
      <w:pPr>
        <w:pStyle w:val="ListBullet"/>
        <w:ind w:left="360"/>
      </w:pPr>
      <w:r>
        <w:t>Featured release — dropdown populated from /api/releases.</w:t>
      </w:r>
    </w:p>
    <w:p>
      <w:pPr>
        <w:pStyle w:val="ListBullet"/>
        <w:ind w:left="360"/>
      </w:pPr>
      <w:r>
        <w:t>EPK Snapshot — "Create EPK snapshot" button opens modal with optional reason/notes field; submits POST /api/epk-versions.</w:t>
      </w:r>
    </w:p>
    <w:p>
      <w:pPr>
        <w:pStyle w:val="ListBullet"/>
        <w:ind w:left="360"/>
      </w:pPr>
      <w:r>
        <w:t>Tech rider PDF — upload button (max 10 MB), existing file shown with filename + Remove button.</w:t>
      </w:r>
    </w:p>
    <w:p>
      <w:pPr>
        <w:pStyle w:val="ListBullet"/>
        <w:ind w:left="360"/>
      </w:pPr>
      <w:r>
        <w:t>Stage plot image — upload button (max 4 MB), thumbnail preview if exists, Remove button.</w:t>
      </w:r>
    </w:p>
    <w:p>
      <w:pPr>
        <w:pStyle w:val="ListBullet"/>
        <w:ind w:left="360"/>
      </w:pPr>
      <w:r>
        <w:t>API: POST /api/band-profile/upload-tech-rider, DELETE /api/band-profile/tech-rider, POST /api/band-profile/upload-stage-plot, DELETE /api/band-profile/stage-plot.</w:t>
      </w:r>
    </w:p>
    <w:p/>
    <w:p>
      <w:r>
        <w:br w:type="page"/>
      </w:r>
    </w:p>
    <w:p>
      <w:pPr>
        <w:pStyle w:val="Heading1"/>
      </w:pPr>
      <w:r>
        <w:rPr>
          <w:color w:val="1A1A2E"/>
        </w:rPr>
        <w:t>4. Band Members</w:t>
      </w:r>
    </w:p>
    <w:p>
      <w:r>
        <w:t>Dual-pane layout: fixed 240 px sidebar on the left, detail pane on the right.</w:t>
      </w:r>
    </w:p>
    <w:p/>
    <w:p>
      <w:pPr>
        <w:pStyle w:val="Heading2"/>
      </w:pPr>
      <w:r>
        <w:rPr>
          <w:color w:val="16213E"/>
        </w:rPr>
        <w:t>Left Sidebar — Member List</w:t>
      </w:r>
    </w:p>
    <w:p>
      <w:pPr>
        <w:pStyle w:val="ListBullet"/>
        <w:ind w:left="360"/>
      </w:pPr>
      <w:r>
        <w:t>Header: title + "+" button to add a new member.</w:t>
      </w:r>
    </w:p>
    <w:p>
      <w:pPr>
        <w:pStyle w:val="ListBullet"/>
        <w:ind w:left="360"/>
      </w:pPr>
      <w:r>
        <w:t>Two sections: "Current lineup" (is_current: true) and "Former" (is_current: false).</w:t>
      </w:r>
    </w:p>
    <w:p>
      <w:pPr>
        <w:pStyle w:val="ListBullet"/>
        <w:ind w:left="360"/>
      </w:pPr>
      <w:r>
        <w:t>Each card: avatar (photo or initials), full name, role, instrument list.</w:t>
      </w:r>
    </w:p>
    <w:p>
      <w:pPr>
        <w:pStyle w:val="ListBullet"/>
        <w:ind w:left="360"/>
      </w:pPr>
      <w:r>
        <w:t>Click a card to load that member in the detail pane.</w:t>
      </w:r>
    </w:p>
    <w:p>
      <w:pPr>
        <w:pStyle w:val="ListBullet"/>
        <w:ind w:left="360"/>
      </w:pPr>
      <w:r>
        <w:t>Drag-and-drop reorder within each section; on drop, sends PUT /api/band-profile/members/reorder with new ID array.</w:t>
      </w:r>
    </w:p>
    <w:p/>
    <w:p>
      <w:pPr>
        <w:pStyle w:val="Heading2"/>
      </w:pPr>
      <w:r>
        <w:rPr>
          <w:color w:val="16213E"/>
        </w:rPr>
        <w:t>Right Detail Pane</w:t>
      </w:r>
    </w:p>
    <w:p>
      <w:r>
        <w:t>Empty state with 🎸 icon and "Add first member" prompt when nothing is selected.</w:t>
      </w:r>
    </w:p>
    <w:p>
      <w:r>
        <w:t>When a member is selected:</w:t>
      </w:r>
    </w:p>
    <w:p>
      <w:pPr>
        <w:pStyle w:val="ListBullet"/>
        <w:ind w:left="360"/>
      </w:pPr>
      <w:r>
        <w:t>Top bar: avatar, name, role label, "Remove" button (opens ConfirmDialog).</w:t>
      </w:r>
    </w:p>
    <w:p>
      <w:pPr>
        <w:pStyle w:val="ListBullet"/>
        <w:ind w:left="360"/>
      </w:pPr>
      <w:r>
        <w:t>Three tabs below the top bar:</w:t>
      </w:r>
    </w:p>
    <w:p/>
    <w:p>
      <w:pPr>
        <w:pStyle w:val="Heading3"/>
      </w:pPr>
      <w:r>
        <w:t>Tab 1 — Profile</w:t>
      </w:r>
    </w:p>
    <w:p>
      <w:pPr>
        <w:pStyle w:val="ListBullet"/>
        <w:ind w:left="360"/>
      </w:pPr>
      <w:r>
        <w:t>First name, last name (required).</w:t>
      </w:r>
    </w:p>
    <w:p>
      <w:pPr>
        <w:pStyle w:val="ListBullet"/>
        <w:ind w:left="360"/>
      </w:pPr>
      <w:r>
        <w:t>Photo upload / removal.</w:t>
      </w:r>
    </w:p>
    <w:p>
      <w:pPr>
        <w:pStyle w:val="ListBullet"/>
        <w:ind w:left="360"/>
      </w:pPr>
      <w:r>
        <w:t>Bio (textarea).</w:t>
      </w:r>
    </w:p>
    <w:p>
      <w:pPr>
        <w:pStyle w:val="ListBullet"/>
        <w:ind w:left="360"/>
      </w:pPr>
      <w:r>
        <w:t>Role (text, e.g. "Lead Vocals").</w:t>
      </w:r>
    </w:p>
    <w:p>
      <w:pPr>
        <w:pStyle w:val="ListBullet"/>
        <w:ind w:left="360"/>
      </w:pPr>
      <w:r>
        <w:t>Instruments — multi-select from /api/instruments.</w:t>
      </w:r>
    </w:p>
    <w:p>
      <w:pPr>
        <w:pStyle w:val="ListBullet"/>
        <w:ind w:left="360"/>
      </w:pPr>
      <w:r>
        <w:t>Social links (same inline form as Band Profile Social tab).</w:t>
      </w:r>
    </w:p>
    <w:p>
      <w:pPr>
        <w:pStyle w:val="ListBullet"/>
        <w:ind w:left="360"/>
      </w:pPr>
      <w:r>
        <w:t>Joined date / Quit date (date pickers; quit must be ≥ joined).</w:t>
      </w:r>
    </w:p>
    <w:p>
      <w:pPr>
        <w:pStyle w:val="ListBullet"/>
        <w:ind w:left="360"/>
      </w:pPr>
      <w:r>
        <w:t>Is current member (checkbox).</w:t>
      </w:r>
    </w:p>
    <w:p>
      <w:pPr>
        <w:pStyle w:val="ListBullet"/>
        <w:ind w:left="360"/>
      </w:pPr>
      <w:r>
        <w:t>Nickname (text).</w:t>
      </w:r>
    </w:p>
    <w:p/>
    <w:p>
      <w:pPr>
        <w:pStyle w:val="Heading3"/>
      </w:pPr>
      <w:r>
        <w:t>Tab 2 — Stage Setups</w:t>
      </w:r>
    </w:p>
    <w:p>
      <w:pPr>
        <w:pStyle w:val="ListBullet"/>
        <w:ind w:left="360"/>
      </w:pPr>
      <w:r>
        <w:t>List of setups for this member with per-setup sub-tabs.</w:t>
      </w:r>
    </w:p>
    <w:p>
      <w:pPr>
        <w:pStyle w:val="ListBullet"/>
        <w:ind w:left="360"/>
      </w:pPr>
      <w:r>
        <w:t>"New setup" button creates a blank setup.</w:t>
      </w:r>
    </w:p>
    <w:p>
      <w:pPr>
        <w:pStyle w:val="ListBullet"/>
        <w:ind w:left="360"/>
      </w:pPr>
      <w:r>
        <w:t>Each setup: name, signal chain type, inputs table, monitor mix, backline items, power requirements.</w:t>
      </w:r>
    </w:p>
    <w:p>
      <w:pPr>
        <w:pStyle w:val="ListBullet"/>
        <w:ind w:left="360"/>
      </w:pPr>
      <w:r>
        <w:t>Delete setup button (with confirm).</w:t>
      </w:r>
    </w:p>
    <w:p/>
    <w:p>
      <w:pPr>
        <w:pStyle w:val="Heading3"/>
      </w:pPr>
      <w:r>
        <w:t>Tab 3 — Default Gear</w:t>
      </w:r>
    </w:p>
    <w:p>
      <w:pPr>
        <w:pStyle w:val="ListBullet"/>
        <w:ind w:left="360"/>
      </w:pPr>
      <w:r>
        <w:t>Default backline preferences.</w:t>
      </w:r>
    </w:p>
    <w:p>
      <w:pPr>
        <w:pStyle w:val="ListBullet"/>
        <w:ind w:left="360"/>
      </w:pPr>
      <w:r>
        <w:t>Default power requirements.</w:t>
      </w:r>
    </w:p>
    <w:p>
      <w:pPr>
        <w:pStyle w:val="ListBullet"/>
        <w:ind w:left="360"/>
      </w:pPr>
      <w:r>
        <w:t>Default monitor preferences.</w:t>
      </w:r>
    </w:p>
    <w:p>
      <w:pPr>
        <w:pStyle w:val="ListBullet"/>
        <w:ind w:left="360"/>
      </w:pPr>
      <w:r>
        <w:t>Saved independently via PUT /api/band-members/{id} with default_gear payload.</w:t>
      </w:r>
    </w:p>
    <w:p/>
    <w:p>
      <w:pPr>
        <w:pStyle w:val="Heading2"/>
      </w:pPr>
      <w:r>
        <w:rPr>
          <w:color w:val="16213E"/>
        </w:rPr>
        <w:t>Add Member Modal</w:t>
      </w:r>
    </w:p>
    <w:p>
      <w:pPr>
        <w:pStyle w:val="ListBullet"/>
        <w:ind w:left="360"/>
      </w:pPr>
      <w:r>
        <w:t>"+" button opens AdminModal with blank Profile form.</w:t>
      </w:r>
    </w:p>
    <w:p>
      <w:pPr>
        <w:pStyle w:val="ListBullet"/>
        <w:ind w:left="360"/>
      </w:pPr>
      <w:r>
        <w:t>On save: POST /api/band-profile/members; modal closes; new member selected in sidebar.</w:t>
      </w:r>
    </w:p>
    <w:p/>
    <w:p>
      <w:pPr>
        <w:pStyle w:val="Heading2"/>
      </w:pPr>
      <w:r>
        <w:rPr>
          <w:color w:val="16213E"/>
        </w:rPr>
        <w:t>API Calls</w:t>
      </w:r>
    </w:p>
    <w:p>
      <w:pPr>
        <w:pStyle w:val="ListBullet"/>
        <w:ind w:left="360"/>
      </w:pPr>
      <w:r>
        <w:t>GET /api/band-profile/members</w:t>
      </w:r>
    </w:p>
    <w:p>
      <w:pPr>
        <w:pStyle w:val="ListBullet"/>
        <w:ind w:left="360"/>
      </w:pPr>
      <w:r>
        <w:t>POST /api/band-profile/members</w:t>
      </w:r>
    </w:p>
    <w:p>
      <w:pPr>
        <w:pStyle w:val="ListBullet"/>
        <w:ind w:left="360"/>
      </w:pPr>
      <w:r>
        <w:t>PUT /api/band-profile/members/{id}</w:t>
      </w:r>
    </w:p>
    <w:p>
      <w:pPr>
        <w:pStyle w:val="ListBullet"/>
        <w:ind w:left="360"/>
      </w:pPr>
      <w:r>
        <w:t>DELETE /api/band-profile/members/{id}</w:t>
      </w:r>
    </w:p>
    <w:p>
      <w:pPr>
        <w:pStyle w:val="ListBullet"/>
        <w:ind w:left="360"/>
      </w:pPr>
      <w:r>
        <w:t>POST /api/band-profile/members/{id}/photo  (file upload)</w:t>
      </w:r>
    </w:p>
    <w:p>
      <w:pPr>
        <w:pStyle w:val="ListBullet"/>
        <w:ind w:left="360"/>
      </w:pPr>
      <w:r>
        <w:t>PUT /api/band-profile/members/reorder  (array of IDs)</w:t>
      </w:r>
    </w:p>
    <w:p>
      <w:pPr>
        <w:pStyle w:val="ListBullet"/>
        <w:ind w:left="360"/>
      </w:pPr>
      <w:r>
        <w:t>GET /api/instruments  (for multi-select)</w:t>
      </w:r>
    </w:p>
    <w:p>
      <w:r>
        <w:br w:type="page"/>
      </w:r>
    </w:p>
    <w:p>
      <w:pPr>
        <w:pStyle w:val="Heading1"/>
      </w:pPr>
      <w:r>
        <w:rPr>
          <w:color w:val="1A1A2E"/>
        </w:rPr>
        <w:t>5–9. Standard CRUD Views (Bands, Venues, Concerts, Posts, Tags)</w:t>
      </w:r>
    </w:p>
    <w:p>
      <w:r>
        <w:t>These five views share the same layout pattern: sortable table with search, create/edit modal, and delete confirmation dialog.</w:t>
      </w:r>
    </w:p>
    <w:p/>
    <w:p>
      <w:pPr>
        <w:pStyle w:val="Heading2"/>
      </w:pPr>
      <w:r>
        <w:rPr>
          <w:color w:val="16213E"/>
        </w:rPr>
        <w:t>Shared Layout Pattern</w:t>
      </w:r>
    </w:p>
    <w:p>
      <w:pPr>
        <w:pStyle w:val="ListBullet"/>
        <w:ind w:left="360"/>
      </w:pPr>
      <w:r>
        <w:t>Header row: page title + "Add [resource]" button.</w:t>
      </w:r>
    </w:p>
    <w:p>
      <w:pPr>
        <w:pStyle w:val="ListBullet"/>
        <w:ind w:left="360"/>
      </w:pPr>
      <w:r>
        <w:t>TableToolbar: real-time search input (client-side filter), optional filter dropdown, "Showing X of Y" counter.</w:t>
      </w:r>
    </w:p>
    <w:p>
      <w:pPr>
        <w:pStyle w:val="ListBullet"/>
        <w:ind w:left="360"/>
      </w:pPr>
      <w:r>
        <w:t>Sortable table: clicking a column header toggles ascending / descending sort. Active sort shown with arrow icon.</w:t>
      </w:r>
    </w:p>
    <w:p>
      <w:pPr>
        <w:pStyle w:val="ListBullet"/>
        <w:ind w:left="360"/>
      </w:pPr>
      <w:r>
        <w:t>Pagination: Prev / Next buttons, current page indicator. Shown only when total &gt; 15 rows.</w:t>
      </w:r>
    </w:p>
    <w:p>
      <w:pPr>
        <w:pStyle w:val="ListBullet"/>
        <w:ind w:left="360"/>
      </w:pPr>
      <w:r>
        <w:t>Empty state when no rows match the active search.</w:t>
      </w:r>
    </w:p>
    <w:p/>
    <w:p>
      <w:pPr>
        <w:pStyle w:val="Heading2"/>
      </w:pPr>
      <w:r>
        <w:rPr>
          <w:color w:val="16213E"/>
        </w:rPr>
        <w:t>Create / Edit Modal</w:t>
      </w:r>
    </w:p>
    <w:p>
      <w:pPr>
        <w:pStyle w:val="ListBullet"/>
        <w:ind w:left="360"/>
      </w:pPr>
      <w:r>
        <w:t>Opens AdminModal overlay with the resource-specific form pre-filled (edit) or blank (create).</w:t>
      </w:r>
    </w:p>
    <w:p>
      <w:pPr>
        <w:pStyle w:val="ListBullet"/>
        <w:ind w:left="360"/>
      </w:pPr>
      <w:r>
        <w:t>Field-level validation errors from the API are displayed below each input.</w:t>
      </w:r>
    </w:p>
    <w:p>
      <w:pPr>
        <w:pStyle w:val="ListBullet"/>
        <w:ind w:left="360"/>
      </w:pPr>
      <w:r>
        <w:t>Submit button shows loading spinner during the request; disabled until idle.</w:t>
      </w:r>
    </w:p>
    <w:p>
      <w:pPr>
        <w:pStyle w:val="ListBullet"/>
        <w:ind w:left="360"/>
      </w:pPr>
      <w:r>
        <w:t>Modal closes automatically on success; stays open with errors on failure.</w:t>
      </w:r>
    </w:p>
    <w:p/>
    <w:p>
      <w:pPr>
        <w:pStyle w:val="Heading2"/>
      </w:pPr>
      <w:r>
        <w:rPr>
          <w:color w:val="16213E"/>
        </w:rPr>
        <w:t>Delete Confirmation</w:t>
      </w:r>
    </w:p>
    <w:p>
      <w:pPr>
        <w:pStyle w:val="ListBullet"/>
        <w:ind w:left="360"/>
      </w:pPr>
      <w:r>
        <w:t>ConfirmDialog overlay: "Are you sure?" message, Confirm (red) and Cancel buttons.</w:t>
      </w:r>
    </w:p>
    <w:p>
      <w:pPr>
        <w:pStyle w:val="ListBullet"/>
        <w:ind w:left="360"/>
      </w:pPr>
      <w:r>
        <w:t>Row is removed from the table optimistically; error toast shown if the API call fails.</w:t>
      </w:r>
    </w:p>
    <w:p/>
    <w:p>
      <w:pPr>
        <w:pStyle w:val="Heading2"/>
      </w:pPr>
      <w:r>
        <w:rPr>
          <w:color w:val="16213E"/>
        </w:rPr>
        <w:t>Per-View Specifics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Bands</w:t>
            </w:r>
          </w:p>
        </w:tc>
        <w:tc>
          <w:tcPr>
            <w:tcW w:type="dxa" w:w="2160"/>
          </w:tcPr>
          <w:p>
            <w:r>
              <w:t>/admin/bands</w:t>
            </w:r>
          </w:p>
        </w:tc>
        <w:tc>
          <w:tcPr>
            <w:tcW w:type="dxa" w:w="2160"/>
          </w:tcPr>
          <w:p>
            <w:r>
              <w:t>Name, Genre, Actions</w:t>
            </w:r>
          </w:p>
        </w:tc>
        <w:tc>
          <w:tcPr>
            <w:tcW w:type="dxa" w:w="2160"/>
          </w:tcPr>
          <w:p>
            <w:r>
              <w:t>"Message" quick-action opens Pitch Generator with band pre-filled as recipient.</w:t>
            </w:r>
          </w:p>
        </w:tc>
      </w:tr>
      <w:tr>
        <w:tc>
          <w:tcPr>
            <w:tcW w:type="dxa" w:w="2160"/>
          </w:tcPr>
          <w:p>
            <w:r>
              <w:t>Venues</w:t>
            </w:r>
          </w:p>
        </w:tc>
        <w:tc>
          <w:tcPr>
            <w:tcW w:type="dxa" w:w="2160"/>
          </w:tcPr>
          <w:p>
            <w:r>
              <w:t>/admin/venues</w:t>
            </w:r>
          </w:p>
        </w:tc>
        <w:tc>
          <w:tcPr>
            <w:tcW w:type="dxa" w:w="2160"/>
          </w:tcPr>
          <w:p>
            <w:r>
              <w:t>Name, City, Street, Actions</w:t>
            </w:r>
          </w:p>
        </w:tc>
        <w:tc>
          <w:tcPr>
            <w:tcW w:type="dxa" w:w="2160"/>
          </w:tcPr>
          <w:p>
            <w:r>
              <w:t>Street address split into street + number + city + postcode fields in the form.</w:t>
            </w:r>
          </w:p>
        </w:tc>
      </w:tr>
      <w:tr>
        <w:tc>
          <w:tcPr>
            <w:tcW w:type="dxa" w:w="2160"/>
          </w:tcPr>
          <w:p>
            <w:r>
              <w:t>Concerts</w:t>
            </w:r>
          </w:p>
        </w:tc>
        <w:tc>
          <w:tcPr>
            <w:tcW w:type="dxa" w:w="2160"/>
          </w:tcPr>
          <w:p>
            <w:r>
              <w:t>/admin/concerts</w:t>
            </w:r>
          </w:p>
        </w:tc>
        <w:tc>
          <w:tcPr>
            <w:tcW w:type="dxa" w:w="2160"/>
          </w:tcPr>
          <w:p>
            <w:r>
              <w:t>Date, Doors/Start time, Venue, Lineup, Actions</w:t>
            </w:r>
          </w:p>
        </w:tc>
        <w:tc>
          <w:tcPr>
            <w:tcW w:type="dxa" w:w="2160"/>
          </w:tcPr>
          <w:p>
            <w:r>
              <w:t>Upcoming / Past filter. Poster image upload in the edit form. Multi-select band lineup.</w:t>
            </w:r>
          </w:p>
        </w:tc>
      </w:tr>
      <w:tr>
        <w:tc>
          <w:tcPr>
            <w:tcW w:type="dxa" w:w="2160"/>
          </w:tcPr>
          <w:p>
            <w:r>
              <w:t>Posts</w:t>
            </w:r>
          </w:p>
        </w:tc>
        <w:tc>
          <w:tcPr>
            <w:tcW w:type="dxa" w:w="2160"/>
          </w:tcPr>
          <w:p>
            <w:r>
              <w:t>/admin/posts</w:t>
            </w:r>
          </w:p>
        </w:tc>
        <w:tc>
          <w:tcPr>
            <w:tcW w:type="dxa" w:w="2160"/>
          </w:tcPr>
          <w:p>
            <w:r>
              <w:t>Title, Tags, Published, Actions</w:t>
            </w:r>
          </w:p>
        </w:tc>
        <w:tc>
          <w:tcPr>
            <w:tcW w:type="dxa" w:w="2160"/>
          </w:tcPr>
          <w:p>
            <w:r>
              <w:t>Draft / Published filter. Rich editor for body. Tag multi-select. Related content panel.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/admin/tags</w:t>
            </w:r>
          </w:p>
        </w:tc>
        <w:tc>
          <w:tcPr>
            <w:tcW w:type="dxa" w:w="2160"/>
          </w:tcPr>
          <w:p>
            <w:r>
              <w:t>Name, Slug, Actions</w:t>
            </w:r>
          </w:p>
        </w:tc>
        <w:tc>
          <w:tcPr>
            <w:tcW w:type="dxa" w:w="2160"/>
          </w:tcPr>
          <w:p>
            <w:r>
              <w:t>Slug auto-generated from name but editable. Used across venues, posts, photos, concerts, etc.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10. Photos &amp; Albums</w:t>
      </w:r>
    </w:p>
    <w:p>
      <w:r>
        <w:t>Album-centric photo manager at /admin/photos.</w:t>
      </w:r>
    </w:p>
    <w:p/>
    <w:p>
      <w:pPr>
        <w:pStyle w:val="Heading2"/>
      </w:pPr>
      <w:r>
        <w:rPr>
          <w:color w:val="16213E"/>
        </w:rPr>
        <w:t>Batch Upload Modal</w:t>
      </w:r>
    </w:p>
    <w:p>
      <w:pPr>
        <w:pStyle w:val="ListBullet"/>
        <w:ind w:left="360"/>
      </w:pPr>
      <w:r>
        <w:t>"Batch upload" button opens modal with multi-file input.</w:t>
      </w:r>
    </w:p>
    <w:p>
      <w:pPr>
        <w:pStyle w:val="ListBullet"/>
        <w:ind w:left="360"/>
      </w:pPr>
      <w:r>
        <w:t>Metadata form: title, description, venue (dropdown), concert (dropdown), tags (multi-select), taken date.</w:t>
      </w:r>
    </w:p>
    <w:p>
      <w:pPr>
        <w:pStyle w:val="ListBullet"/>
        <w:ind w:left="360"/>
      </w:pPr>
      <w:r>
        <w:t>Upload progress bar shown during submit.</w:t>
      </w:r>
    </w:p>
    <w:p>
      <w:pPr>
        <w:pStyle w:val="ListBullet"/>
        <w:ind w:left="360"/>
      </w:pPr>
      <w:r>
        <w:t>Creates an album + uploads all selected photos in one API call.</w:t>
      </w:r>
    </w:p>
    <w:p/>
    <w:p>
      <w:pPr>
        <w:pStyle w:val="Heading2"/>
      </w:pPr>
      <w:r>
        <w:rPr>
          <w:color w:val="16213E"/>
        </w:rPr>
        <w:t>Album List</w:t>
      </w:r>
    </w:p>
    <w:p>
      <w:pPr>
        <w:pStyle w:val="ListBullet"/>
        <w:ind w:left="360"/>
      </w:pPr>
      <w:r>
        <w:t>Each album card: title, description, venue, concert, taken date, photo count.</w:t>
      </w:r>
    </w:p>
    <w:p>
      <w:pPr>
        <w:pStyle w:val="ListBullet"/>
        <w:ind w:left="360"/>
      </w:pPr>
      <w:r>
        <w:t>Edit button opens the Edit Album modal.</w:t>
      </w:r>
    </w:p>
    <w:p>
      <w:pPr>
        <w:pStyle w:val="ListBullet"/>
        <w:ind w:left="360"/>
      </w:pPr>
      <w:r>
        <w:t>Delete button removes the album and all its photos (with confirm).</w:t>
      </w:r>
    </w:p>
    <w:p/>
    <w:p>
      <w:pPr>
        <w:pStyle w:val="Heading2"/>
      </w:pPr>
      <w:r>
        <w:rPr>
          <w:color w:val="16213E"/>
        </w:rPr>
        <w:t>Edit Album Modal</w:t>
      </w:r>
    </w:p>
    <w:p>
      <w:pPr>
        <w:pStyle w:val="ListBullet"/>
        <w:ind w:left="360"/>
      </w:pPr>
      <w:r>
        <w:t>Metadata fields: title, description, venue, concert, taken date, published date, tags.</w:t>
      </w:r>
    </w:p>
    <w:p>
      <w:pPr>
        <w:pStyle w:val="ListBullet"/>
        <w:ind w:left="360"/>
      </w:pPr>
      <w:r>
        <w:t>Photo grid: thumbnails with drag-reorder, per-photo EPK-featured toggle (star icon), per-photo caption input, per-photo delete button.</w:t>
      </w:r>
    </w:p>
    <w:p>
      <w:pPr>
        <w:pStyle w:val="ListBullet"/>
        <w:ind w:left="360"/>
      </w:pPr>
      <w:r>
        <w:t>Save saves album metadata + new order + updated captions in one request.</w:t>
      </w:r>
    </w:p>
    <w:p/>
    <w:p>
      <w:pPr>
        <w:pStyle w:val="Heading2"/>
      </w:pPr>
      <w:r>
        <w:rPr>
          <w:color w:val="16213E"/>
        </w:rPr>
        <w:t>API Calls</w:t>
      </w:r>
    </w:p>
    <w:p>
      <w:pPr>
        <w:pStyle w:val="ListBullet"/>
        <w:ind w:left="360"/>
      </w:pPr>
      <w:r>
        <w:t>POST /api/albums/batch-create  (multipart with files + metadata)</w:t>
      </w:r>
    </w:p>
    <w:p>
      <w:pPr>
        <w:pStyle w:val="ListBullet"/>
        <w:ind w:left="360"/>
      </w:pPr>
      <w:r>
        <w:t>PUT /api/albums/{id}</w:t>
      </w:r>
    </w:p>
    <w:p>
      <w:pPr>
        <w:pStyle w:val="ListBullet"/>
        <w:ind w:left="360"/>
      </w:pPr>
      <w:r>
        <w:t>DELETE /api/albums/{id}</w:t>
      </w:r>
    </w:p>
    <w:p>
      <w:pPr>
        <w:pStyle w:val="ListBullet"/>
        <w:ind w:left="360"/>
      </w:pPr>
      <w:r>
        <w:t>POST /api/albums/{id}/reorder-photos</w:t>
      </w:r>
    </w:p>
    <w:p>
      <w:pPr>
        <w:pStyle w:val="ListBullet"/>
        <w:ind w:left="360"/>
      </w:pPr>
      <w:r>
        <w:t>DELETE /api/albums/{id}/photos/{photoId}</w:t>
      </w:r>
    </w:p>
    <w:p>
      <w:pPr>
        <w:pStyle w:val="ListBullet"/>
        <w:ind w:left="360"/>
      </w:pPr>
      <w:r>
        <w:t>PUT /api/photos/{id}/toggle-epk-featured</w:t>
      </w:r>
    </w:p>
    <w:p>
      <w:r>
        <w:br w:type="page"/>
      </w:r>
    </w:p>
    <w:p>
      <w:pPr>
        <w:pStyle w:val="Heading1"/>
      </w:pPr>
      <w:r>
        <w:rPr>
          <w:color w:val="1A1A2E"/>
        </w:rPr>
        <w:t>11. Releases</w:t>
      </w:r>
    </w:p>
    <w:p>
      <w:r>
        <w:t>Discography manager at /admin/releases.</w:t>
      </w:r>
    </w:p>
    <w:p/>
    <w:p>
      <w:pPr>
        <w:pStyle w:val="Heading2"/>
      </w:pPr>
      <w:r>
        <w:rPr>
          <w:color w:val="16213E"/>
        </w:rPr>
        <w:t>Table</w:t>
      </w:r>
    </w:p>
    <w:p>
      <w:pPr>
        <w:pStyle w:val="ListBullet"/>
        <w:ind w:left="360"/>
      </w:pPr>
      <w:r>
        <w:t>Type filter dropdown: All / LP / EP / Single / Compilation.</w:t>
      </w:r>
    </w:p>
    <w:p>
      <w:pPr>
        <w:pStyle w:val="ListBullet"/>
        <w:ind w:left="360"/>
      </w:pPr>
      <w:r>
        <w:t>Columns: Type (colour-coded badge), Title, Release date, Photos count, Actions.</w:t>
      </w:r>
    </w:p>
    <w:p>
      <w:pPr>
        <w:pStyle w:val="ListBullet"/>
        <w:ind w:left="360"/>
      </w:pPr>
      <w:r>
        <w:t>Edit and Delete actions per row.</w:t>
      </w:r>
    </w:p>
    <w:p/>
    <w:p>
      <w:pPr>
        <w:pStyle w:val="Heading2"/>
      </w:pPr>
      <w:r>
        <w:rPr>
          <w:color w:val="16213E"/>
        </w:rPr>
        <w:t>Create / Edit Form</w:t>
      </w:r>
    </w:p>
    <w:p>
      <w:pPr>
        <w:pStyle w:val="ListBullet"/>
        <w:ind w:left="360"/>
      </w:pPr>
      <w:r>
        <w:t>Title (required).</w:t>
      </w:r>
    </w:p>
    <w:p>
      <w:pPr>
        <w:pStyle w:val="ListBullet"/>
        <w:ind w:left="360"/>
      </w:pPr>
      <w:r>
        <w:t>Artist (text, defaults to band name).</w:t>
      </w:r>
    </w:p>
    <w:p>
      <w:pPr>
        <w:pStyle w:val="ListBullet"/>
        <w:ind w:left="360"/>
      </w:pPr>
      <w:r>
        <w:t>Type dropdown: LP / EP / Single / Compilation.</w:t>
      </w:r>
    </w:p>
    <w:p>
      <w:pPr>
        <w:pStyle w:val="ListBullet"/>
        <w:ind w:left="360"/>
      </w:pPr>
      <w:r>
        <w:t>Release date (date picker).</w:t>
      </w:r>
    </w:p>
    <w:p>
      <w:pPr>
        <w:pStyle w:val="ListBullet"/>
        <w:ind w:left="360"/>
      </w:pPr>
      <w:r>
        <w:t>Description (rich editor).</w:t>
      </w:r>
    </w:p>
    <w:p>
      <w:pPr>
        <w:pStyle w:val="ListBullet"/>
        <w:ind w:left="360"/>
      </w:pPr>
      <w:r>
        <w:t>Genres (comma-separated).</w:t>
      </w:r>
    </w:p>
    <w:p>
      <w:pPr>
        <w:pStyle w:val="ListBullet"/>
        <w:ind w:left="360"/>
      </w:pPr>
      <w:r>
        <w:t>Credits (comma-separated).</w:t>
      </w:r>
    </w:p>
    <w:p>
      <w:pPr>
        <w:pStyle w:val="ListBullet"/>
        <w:ind w:left="360"/>
      </w:pPr>
      <w:r>
        <w:t>Cover image upload / replace / remove (POST /api/releases/{id}/upload-cover).</w:t>
      </w:r>
    </w:p>
    <w:p>
      <w:pPr>
        <w:pStyle w:val="ListBullet"/>
        <w:ind w:left="360"/>
      </w:pPr>
      <w:r>
        <w:t>Associated photos: add from photo library, drag-reorder, remove.</w:t>
      </w:r>
    </w:p>
    <w:p>
      <w:pPr>
        <w:pStyle w:val="ListBullet"/>
        <w:ind w:left="360"/>
      </w:pPr>
      <w:r>
        <w:t>Streaming links list (platform + URL, same inline form as social links).</w:t>
      </w:r>
    </w:p>
    <w:p/>
    <w:p>
      <w:pPr>
        <w:pStyle w:val="Heading2"/>
      </w:pPr>
      <w:r>
        <w:rPr>
          <w:color w:val="16213E"/>
        </w:rPr>
        <w:t>API Calls</w:t>
      </w:r>
    </w:p>
    <w:p>
      <w:pPr>
        <w:pStyle w:val="ListBullet"/>
        <w:ind w:left="360"/>
      </w:pPr>
      <w:r>
        <w:t>GET /api/releases</w:t>
      </w:r>
    </w:p>
    <w:p>
      <w:pPr>
        <w:pStyle w:val="ListBullet"/>
        <w:ind w:left="360"/>
      </w:pPr>
      <w:r>
        <w:t>POST /api/releases</w:t>
      </w:r>
    </w:p>
    <w:p>
      <w:pPr>
        <w:pStyle w:val="ListBullet"/>
        <w:ind w:left="360"/>
      </w:pPr>
      <w:r>
        <w:t>PUT /api/releases/{id}</w:t>
      </w:r>
    </w:p>
    <w:p>
      <w:pPr>
        <w:pStyle w:val="ListBullet"/>
        <w:ind w:left="360"/>
      </w:pPr>
      <w:r>
        <w:t>DELETE /api/releases/{id}</w:t>
      </w:r>
    </w:p>
    <w:p>
      <w:pPr>
        <w:pStyle w:val="ListBullet"/>
        <w:ind w:left="360"/>
      </w:pPr>
      <w:r>
        <w:t>POST /api/releases/{id}/upload-cover</w:t>
      </w:r>
    </w:p>
    <w:p>
      <w:pPr>
        <w:pStyle w:val="ListBullet"/>
        <w:ind w:left="360"/>
      </w:pPr>
      <w:r>
        <w:t>DELETE /api/releases/{id}/cover</w:t>
      </w:r>
    </w:p>
    <w:p>
      <w:pPr>
        <w:pStyle w:val="ListBullet"/>
        <w:ind w:left="360"/>
      </w:pPr>
      <w:r>
        <w:t>POST /api/releases/{id}/photos  (add from library)</w:t>
      </w:r>
    </w:p>
    <w:p>
      <w:pPr>
        <w:pStyle w:val="ListBullet"/>
        <w:ind w:left="360"/>
      </w:pPr>
      <w:r>
        <w:t>DELETE /api/releases/{id}/photos/{photoId}</w:t>
      </w:r>
    </w:p>
    <w:p>
      <w:pPr>
        <w:pStyle w:val="ListBullet"/>
        <w:ind w:left="360"/>
      </w:pPr>
      <w:r>
        <w:t>POST /api/releases/{id}/reorder-photos</w:t>
      </w:r>
    </w:p>
    <w:p>
      <w:r>
        <w:br w:type="page"/>
      </w:r>
    </w:p>
    <w:p>
      <w:pPr>
        <w:pStyle w:val="Heading1"/>
      </w:pPr>
      <w:r>
        <w:rPr>
          <w:color w:val="1A1A2E"/>
        </w:rPr>
        <w:t>12. Tours</w:t>
      </w:r>
    </w:p>
    <w:p>
      <w:r>
        <w:t>Tour list at /admin/tours. Columns: Poster, Name, Start–End dates, Concert count.</w:t>
      </w:r>
    </w:p>
    <w:p>
      <w:pPr>
        <w:pStyle w:val="ListBullet"/>
        <w:ind w:left="360"/>
      </w:pPr>
      <w:r>
        <w:t>Create / Edit modal: name, poster image upload, start/end dates, description.</w:t>
      </w:r>
    </w:p>
    <w:p>
      <w:pPr>
        <w:pStyle w:val="ListBullet"/>
        <w:ind w:left="360"/>
      </w:pPr>
      <w:r>
        <w:t>Associated concerts shown as read-only list in edit modal.</w:t>
      </w:r>
    </w:p>
    <w:p/>
    <w:p>
      <w:pPr>
        <w:pStyle w:val="Heading1"/>
      </w:pPr>
      <w:r>
        <w:rPr>
          <w:color w:val="1A1A2E"/>
        </w:rPr>
        <w:t>13. Press Releases</w:t>
      </w:r>
    </w:p>
    <w:p>
      <w:r>
        <w:t>Press article manager at /admin/press-releases.</w:t>
      </w:r>
    </w:p>
    <w:p/>
    <w:p>
      <w:pPr>
        <w:pStyle w:val="Heading2"/>
      </w:pPr>
      <w:r>
        <w:rPr>
          <w:color w:val="16213E"/>
        </w:rPr>
        <w:t>Table</w:t>
      </w:r>
    </w:p>
    <w:p>
      <w:pPr>
        <w:pStyle w:val="ListBullet"/>
        <w:ind w:left="360"/>
      </w:pPr>
      <w:r>
        <w:t>Columns: OG image thumbnail (or 📰 placeholder), Article title + site name, Tags, Published date, EPK badge if featured.</w:t>
      </w:r>
    </w:p>
    <w:p/>
    <w:p>
      <w:pPr>
        <w:pStyle w:val="Heading2"/>
      </w:pPr>
      <w:r>
        <w:rPr>
          <w:color w:val="16213E"/>
        </w:rPr>
        <w:t>Create / Edit Modal</w:t>
      </w:r>
    </w:p>
    <w:p>
      <w:pPr>
        <w:pStyle w:val="ListBullet"/>
        <w:ind w:left="360"/>
      </w:pPr>
      <w:r>
        <w:t>URL field (required) + "Fetch metadata" button — auto-populates og_title, og_image, og_description.</w:t>
      </w:r>
    </w:p>
    <w:p>
      <w:pPr>
        <w:pStyle w:val="ListBullet"/>
        <w:ind w:left="360"/>
      </w:pPr>
      <w:r>
        <w:t>Published date picker.</w:t>
      </w:r>
    </w:p>
    <w:p>
      <w:pPr>
        <w:pStyle w:val="ListBullet"/>
        <w:ind w:left="360"/>
      </w:pPr>
      <w:r>
        <w:t>Featured flag toggle (appears in EPK).</w:t>
      </w:r>
    </w:p>
    <w:p>
      <w:pPr>
        <w:pStyle w:val="ListBullet"/>
        <w:ind w:left="360"/>
      </w:pPr>
      <w:r>
        <w:t>Tags multi-select.</w:t>
      </w:r>
    </w:p>
    <w:p>
      <w:pPr>
        <w:pStyle w:val="ListBullet"/>
        <w:ind w:left="360"/>
      </w:pPr>
      <w:r>
        <w:t>Relations panel: link to concerts, albums, releases, tours, posts, authors.</w:t>
      </w:r>
    </w:p>
    <w:p/>
    <w:p>
      <w:pPr>
        <w:pStyle w:val="Heading1"/>
      </w:pPr>
      <w:r>
        <w:rPr>
          <w:color w:val="1A1A2E"/>
        </w:rPr>
        <w:t>14. Music Videos</w:t>
      </w:r>
    </w:p>
    <w:p>
      <w:r>
        <w:t>YouTube video manager at /admin/music-videos.</w:t>
      </w:r>
    </w:p>
    <w:p/>
    <w:p>
      <w:pPr>
        <w:pStyle w:val="ListBullet"/>
        <w:ind w:left="360"/>
      </w:pPr>
      <w:r>
        <w:t>Status filter: All / Published / Draft.</w:t>
      </w:r>
    </w:p>
    <w:p>
      <w:pPr>
        <w:pStyle w:val="ListBullet"/>
        <w:ind w:left="360"/>
      </w:pPr>
      <w:r>
        <w:t>"Sync view counts" button — POST /api/music-videos/sync-views — fetches latest YouTube view counts for all saved videos; toast shows "Synced X videos · Y total views".</w:t>
      </w:r>
    </w:p>
    <w:p>
      <w:pPr>
        <w:pStyle w:val="ListBullet"/>
        <w:ind w:left="360"/>
      </w:pPr>
      <w:r>
        <w:t>Table columns: Title, URL, View count, Synced at, Published date, Actions.</w:t>
      </w:r>
    </w:p>
    <w:p>
      <w:pPr>
        <w:pStyle w:val="ListBullet"/>
        <w:ind w:left="360"/>
      </w:pPr>
      <w:r>
        <w:t>Create / Edit modal: Title, YouTube URL, Published date / Draft toggle, Sort order, "Fetch preview" button (scrapes OG meta from the URL).</w:t>
      </w:r>
    </w:p>
    <w:p>
      <w:r>
        <w:br w:type="page"/>
      </w:r>
    </w:p>
    <w:p>
      <w:pPr>
        <w:pStyle w:val="Heading1"/>
      </w:pPr>
      <w:r>
        <w:rPr>
          <w:color w:val="1A1A2E"/>
        </w:rPr>
        <w:t>15. Instruments</w:t>
      </w:r>
    </w:p>
    <w:p>
      <w:r>
        <w:t>Instrument catalog at /admin/instruments.</w:t>
      </w:r>
    </w:p>
    <w:p>
      <w:pPr>
        <w:pStyle w:val="ListBullet"/>
        <w:ind w:left="360"/>
      </w:pPr>
      <w:r>
        <w:t>Category filter dropdown — built from existing categories; suggestions: Strings, Brass, Woodwind, Percussion, Keys, Electronic, Vocal, Other.</w:t>
      </w:r>
    </w:p>
    <w:p>
      <w:pPr>
        <w:pStyle w:val="ListBullet"/>
        <w:ind w:left="360"/>
      </w:pPr>
      <w:r>
        <w:t>Table columns: Name, Category, Actions.</w:t>
      </w:r>
    </w:p>
    <w:p>
      <w:pPr>
        <w:pStyle w:val="ListBullet"/>
        <w:ind w:left="360"/>
      </w:pPr>
      <w:r>
        <w:t>Create / Edit modal: Name (required), Category (text input with datalist).</w:t>
      </w:r>
    </w:p>
    <w:p/>
    <w:p>
      <w:pPr>
        <w:pStyle w:val="Heading1"/>
      </w:pPr>
      <w:r>
        <w:rPr>
          <w:color w:val="1A1A2E"/>
        </w:rPr>
        <w:t>16. Authors / Contacts</w:t>
      </w:r>
    </w:p>
    <w:p>
      <w:r>
        <w:t>Journalist and contact manager at /admin/authors.</w:t>
      </w:r>
    </w:p>
    <w:p>
      <w:pPr>
        <w:pStyle w:val="ListBullet"/>
        <w:ind w:left="360"/>
      </w:pPr>
      <w:r>
        <w:t>Search by name, email, Facebook, or Instagram (real-time).</w:t>
      </w:r>
    </w:p>
    <w:p>
      <w:pPr>
        <w:pStyle w:val="ListBullet"/>
        <w:ind w:left="360"/>
      </w:pPr>
      <w:r>
        <w:t>Table: Name, contact channel icons (email, phone, WhatsApp, FB, IG), Notes (truncated), Added date.</w:t>
      </w:r>
    </w:p>
    <w:p>
      <w:pPr>
        <w:pStyle w:val="ListBullet"/>
        <w:ind w:left="360"/>
      </w:pPr>
      <w:r>
        <w:t>Create / Edit modal: Name, Email, Phone, WhatsApp, Facebook URL, Instagram URL, Notes textarea.</w:t>
      </w:r>
    </w:p>
    <w:p>
      <w:pPr>
        <w:pStyle w:val="ListBullet"/>
        <w:ind w:left="360"/>
      </w:pPr>
      <w:r>
        <w:t>Read-only relations panel in the edit modal shows linked press releases / concerts / tours.</w:t>
      </w:r>
    </w:p>
    <w:p>
      <w:r>
        <w:br w:type="page"/>
      </w:r>
    </w:p>
    <w:p>
      <w:pPr>
        <w:pStyle w:val="Heading1"/>
      </w:pPr>
      <w:r>
        <w:rPr>
          <w:color w:val="1A1A2E"/>
        </w:rPr>
        <w:t>17. Pitch Generator</w:t>
      </w:r>
    </w:p>
    <w:p>
      <w:r>
        <w:t>AI-assisted email pitch copy tool at /admin/pitch.</w:t>
      </w:r>
    </w:p>
    <w:p/>
    <w:p>
      <w:pPr>
        <w:pStyle w:val="Heading2"/>
      </w:pPr>
      <w:r>
        <w:rPr>
          <w:color w:val="16213E"/>
        </w:rPr>
        <w:t>Layout</w:t>
      </w:r>
    </w:p>
    <w:p>
      <w:pPr>
        <w:pStyle w:val="ListBullet"/>
        <w:ind w:left="360"/>
      </w:pPr>
      <w:r>
        <w:t>Left sidebar: 6 pitch type buttons — Venue, Blog/PR, Playlist, Sync, Festival, Band.</w:t>
      </w:r>
    </w:p>
    <w:p>
      <w:pPr>
        <w:pStyle w:val="ListBullet"/>
        <w:ind w:left="360"/>
      </w:pPr>
      <w:r>
        <w:t>Right pane: recipient name input (autocomplete from authors list), custom note textarea, generated pitch preview.</w:t>
      </w:r>
    </w:p>
    <w:p/>
    <w:p>
      <w:pPr>
        <w:pStyle w:val="Heading2"/>
      </w:pPr>
      <w:r>
        <w:rPr>
          <w:color w:val="16213E"/>
        </w:rPr>
        <w:t>Pitch Generation</w:t>
      </w:r>
    </w:p>
    <w:p>
      <w:pPr>
        <w:pStyle w:val="ListBullet"/>
        <w:ind w:left="360"/>
      </w:pPr>
      <w:r>
        <w:t>Automatically fetches: band profile (name, bio_short, genres, comparable artists, stats, booking email), latest 3 upcoming concerts, latest release.</w:t>
      </w:r>
    </w:p>
    <w:p>
      <w:pPr>
        <w:pStyle w:val="ListBullet"/>
        <w:ind w:left="360"/>
      </w:pPr>
      <w:r>
        <w:t>Generates template text based on the selected pitch type.</w:t>
      </w:r>
    </w:p>
    <w:p>
      <w:pPr>
        <w:pStyle w:val="ListBullet"/>
        <w:ind w:left="360"/>
      </w:pPr>
      <w:r>
        <w:t>"Copy" button copies preview text to clipboard and shows "Copied!" feedback.</w:t>
      </w:r>
    </w:p>
    <w:p>
      <w:pPr>
        <w:pStyle w:val="ListBullet"/>
        <w:ind w:left="360"/>
      </w:pPr>
      <w:r>
        <w:t>"Message band" button in Bands table routes here with the band name pre-filled as recipient.</w:t>
      </w:r>
    </w:p>
    <w:p/>
    <w:p>
      <w:pPr>
        <w:pStyle w:val="Heading2"/>
      </w:pPr>
      <w:r>
        <w:rPr>
          <w:color w:val="16213E"/>
        </w:rPr>
        <w:t>API Calls</w:t>
      </w:r>
    </w:p>
    <w:p>
      <w:pPr>
        <w:pStyle w:val="ListBullet"/>
        <w:ind w:left="360"/>
      </w:pPr>
      <w:r>
        <w:t>GET /api/band-profile</w:t>
      </w:r>
    </w:p>
    <w:p>
      <w:pPr>
        <w:pStyle w:val="ListBullet"/>
        <w:ind w:left="360"/>
      </w:pPr>
      <w:r>
        <w:t>GET /api/releases  (latest)</w:t>
      </w:r>
    </w:p>
    <w:p>
      <w:pPr>
        <w:pStyle w:val="ListBullet"/>
        <w:ind w:left="360"/>
      </w:pPr>
      <w:r>
        <w:t>GET /api/concerts  (upcoming)</w:t>
      </w:r>
    </w:p>
    <w:p>
      <w:pPr>
        <w:pStyle w:val="ListBullet"/>
        <w:ind w:left="360"/>
      </w:pPr>
      <w:r>
        <w:t>GET /api/authors  (autocomplete)</w:t>
      </w:r>
    </w:p>
    <w:p>
      <w:r>
        <w:br w:type="page"/>
      </w:r>
    </w:p>
    <w:p>
      <w:pPr>
        <w:pStyle w:val="Heading1"/>
      </w:pPr>
      <w:r>
        <w:rPr>
          <w:color w:val="1A1A2E"/>
        </w:rPr>
        <w:t>18. Band Calendar</w:t>
      </w:r>
    </w:p>
    <w:p>
      <w:r>
        <w:t>Integrated FullCalendar at /admin/band-calendar aggregating band member personal calendars.</w:t>
      </w:r>
    </w:p>
    <w:p/>
    <w:p>
      <w:pPr>
        <w:pStyle w:val="ListBullet"/>
        <w:ind w:left="360"/>
      </w:pPr>
      <w:r>
        <w:t>View toggles: Month (day grid), Week (time grid), List (agenda).</w:t>
      </w:r>
    </w:p>
    <w:p>
      <w:pPr>
        <w:pStyle w:val="ListBullet"/>
        <w:ind w:left="360"/>
      </w:pPr>
      <w:r>
        <w:t>Navigation: Previous / Next / Today buttons + current period label.</w:t>
      </w:r>
    </w:p>
    <w:p>
      <w:pPr>
        <w:pStyle w:val="ListBullet"/>
        <w:ind w:left="360"/>
      </w:pPr>
      <w:r>
        <w:t>Events sourced from member calendar URLs (iCal) via GET /api/band-profile/calendar/events?start=…&amp;end=….</w:t>
      </w:r>
    </w:p>
    <w:p>
      <w:pPr>
        <w:pStyle w:val="ListBullet"/>
        <w:ind w:left="360"/>
      </w:pPr>
      <w:r>
        <w:t>Each member's events shown in a distinct colour (8-colour palette).</w:t>
      </w:r>
    </w:p>
    <w:p>
      <w:pPr>
        <w:pStyle w:val="ListBullet"/>
        <w:ind w:left="360"/>
      </w:pPr>
      <w:r>
        <w:t>Click an event: popup shows title, start/end, all-day flag, member name/role, description. Dismissible.</w:t>
      </w:r>
    </w:p>
    <w:p>
      <w:pPr>
        <w:pStyle w:val="ListBullet"/>
        <w:ind w:left="360"/>
      </w:pPr>
      <w:r>
        <w:t>Members without a calendar_url are silently excluded.</w:t>
      </w:r>
    </w:p>
    <w:p>
      <w:r>
        <w:br w:type="page"/>
      </w:r>
    </w:p>
    <w:p>
      <w:pPr>
        <w:pStyle w:val="Heading1"/>
      </w:pPr>
      <w:r>
        <w:rPr>
          <w:color w:val="1A1A2E"/>
        </w:rPr>
        <w:t>19. Tech Rider  (Admin only)</w:t>
      </w:r>
    </w:p>
    <w:p>
      <w:r>
        <w:t>Multi-section technical rider builder at /admin/tech-rider.</w:t>
      </w:r>
    </w:p>
    <w:p/>
    <w:p>
      <w:pPr>
        <w:pStyle w:val="Heading2"/>
      </w:pPr>
      <w:r>
        <w:rPr>
          <w:color w:val="16213E"/>
        </w:rPr>
        <w:t>Left Sidebar — Template List</w:t>
      </w:r>
    </w:p>
    <w:p>
      <w:pPr>
        <w:pStyle w:val="ListBullet"/>
        <w:ind w:left="360"/>
      </w:pPr>
      <w:r>
        <w:t>"New template" button: inline name input + create → POST /api/tech-riders.</w:t>
      </w:r>
    </w:p>
    <w:p>
      <w:pPr>
        <w:pStyle w:val="ListBullet"/>
        <w:ind w:left="360"/>
      </w:pPr>
      <w:r>
        <w:t>Each template card: name, "Active" green badge (if active), Edit / Activate / Delete buttons.</w:t>
      </w:r>
    </w:p>
    <w:p>
      <w:pPr>
        <w:pStyle w:val="ListBullet"/>
        <w:ind w:left="360"/>
      </w:pPr>
      <w:r>
        <w:t>Activate sets this template as the one linked in the EPK.</w:t>
      </w:r>
    </w:p>
    <w:p/>
    <w:p>
      <w:pPr>
        <w:pStyle w:val="Heading2"/>
      </w:pPr>
      <w:r>
        <w:rPr>
          <w:color w:val="16213E"/>
        </w:rPr>
        <w:t>Right Pane — Section Editor</w:t>
      </w:r>
    </w:p>
    <w:p>
      <w:r>
        <w:t>Available when a template is open. Top bar: template name (editable), Is Active toggle, Save button.</w:t>
      </w:r>
    </w:p>
    <w:p/>
    <w:p>
      <w:pPr>
        <w:pStyle w:val="Heading3"/>
      </w:pPr>
      <w:r>
        <w:t>Cover</w:t>
      </w:r>
    </w:p>
    <w:p>
      <w:r>
        <w:t>Static band/contact info included at the start of the rider PDF.</w:t>
      </w:r>
    </w:p>
    <w:p>
      <w:pPr>
        <w:pStyle w:val="Heading3"/>
      </w:pPr>
      <w:r>
        <w:t>Stage</w:t>
      </w:r>
    </w:p>
    <w:p>
      <w:r>
        <w:t>Drag-and-drop stage plot builder (TechRiderStagePlot component). Add instruments, amps, monitors, FOH position, etc. as draggable icons onto a stage outline.</w:t>
      </w:r>
    </w:p>
    <w:p>
      <w:pPr>
        <w:pStyle w:val="Heading3"/>
      </w:pPr>
      <w:r>
        <w:t>Inputs</w:t>
      </w:r>
    </w:p>
    <w:p>
      <w:r>
        <w:t>Channel list table: Channel #, Input type (mic/DI/etc.), Notes. "Suggest inputs" button analyses band member setups to propose a channel count.</w:t>
      </w:r>
    </w:p>
    <w:p>
      <w:pPr>
        <w:pStyle w:val="Heading3"/>
      </w:pPr>
      <w:r>
        <w:t>Monitors</w:t>
      </w:r>
    </w:p>
    <w:p>
      <w:r>
        <w:t>Monitor mix table: Monitor #, Sources (which instruments/vocals). "Suggest monitors" button proposes mixes from member setups.</w:t>
      </w:r>
    </w:p>
    <w:p>
      <w:pPr>
        <w:pStyle w:val="Heading3"/>
      </w:pPr>
      <w:r>
        <w:t>Backline</w:t>
      </w:r>
    </w:p>
    <w:p>
      <w:r>
        <w:t>Items list with quantity + notes per item (kick drum, snare, hi-hat, toms, bass amp, guitar amps, keyboards, misc). "Suggest backline" auto-populates from member default gear.</w:t>
      </w:r>
    </w:p>
    <w:p>
      <w:pPr>
        <w:pStyle w:val="Heading3"/>
      </w:pPr>
      <w:r>
        <w:t>PA / FOH</w:t>
      </w:r>
    </w:p>
    <w:p>
      <w:r>
        <w:t>Form: PA system type, Desired mixing console, Notes.</w:t>
      </w:r>
    </w:p>
    <w:p>
      <w:pPr>
        <w:pStyle w:val="Heading3"/>
      </w:pPr>
      <w:r>
        <w:t>Power</w:t>
      </w:r>
    </w:p>
    <w:p>
      <w:r>
        <w:t>Power positions grid + general power notes. "Suggest power positions" button proposes positions from member setups.</w:t>
      </w:r>
    </w:p>
    <w:p>
      <w:pPr>
        <w:pStyle w:val="Heading3"/>
      </w:pPr>
      <w:r>
        <w:t>RF / Wireless</w:t>
      </w:r>
    </w:p>
    <w:p>
      <w:r>
        <w:t>Wireless systems list: channel, band, frequency, notes per system. "Suggest" populates from member setups that include wireless gear.</w:t>
      </w:r>
    </w:p>
    <w:p/>
    <w:p>
      <w:pPr>
        <w:pStyle w:val="Heading2"/>
      </w:pPr>
      <w:r>
        <w:rPr>
          <w:color w:val="16213E"/>
        </w:rPr>
        <w:t>Import Modal</w:t>
      </w:r>
    </w:p>
    <w:p>
      <w:r>
        <w:t>Opens TechRiderImportPanel — select an existing rider template to copy its sections into the current template.</w:t>
      </w:r>
    </w:p>
    <w:p/>
    <w:p>
      <w:pPr>
        <w:pStyle w:val="Heading2"/>
      </w:pPr>
      <w:r>
        <w:rPr>
          <w:color w:val="16213E"/>
        </w:rPr>
        <w:t>API Calls</w:t>
      </w:r>
    </w:p>
    <w:p>
      <w:pPr>
        <w:pStyle w:val="ListBullet"/>
        <w:ind w:left="360"/>
      </w:pPr>
      <w:r>
        <w:t>GET /api/tech-riders</w:t>
      </w:r>
    </w:p>
    <w:p>
      <w:pPr>
        <w:pStyle w:val="ListBullet"/>
        <w:ind w:left="360"/>
      </w:pPr>
      <w:r>
        <w:t>POST /api/tech-riders</w:t>
      </w:r>
    </w:p>
    <w:p>
      <w:pPr>
        <w:pStyle w:val="ListBullet"/>
        <w:ind w:left="360"/>
      </w:pPr>
      <w:r>
        <w:t>GET /api/tech-riders/{id}</w:t>
      </w:r>
    </w:p>
    <w:p>
      <w:pPr>
        <w:pStyle w:val="ListBullet"/>
        <w:ind w:left="360"/>
      </w:pPr>
      <w:r>
        <w:t>PUT /api/tech-riders/{id}</w:t>
      </w:r>
    </w:p>
    <w:p>
      <w:pPr>
        <w:pStyle w:val="ListBullet"/>
        <w:ind w:left="360"/>
      </w:pPr>
      <w:r>
        <w:t>DELETE /api/tech-riders/{id}</w:t>
      </w:r>
    </w:p>
    <w:p>
      <w:pPr>
        <w:pStyle w:val="ListBullet"/>
        <w:ind w:left="360"/>
      </w:pPr>
      <w:r>
        <w:t>POST /api/tech-riders/{id}/activate</w:t>
      </w:r>
    </w:p>
    <w:p>
      <w:pPr>
        <w:pStyle w:val="ListBullet"/>
        <w:ind w:left="360"/>
      </w:pPr>
      <w:r>
        <w:t>GET /api/band-members  (for suggestions)</w:t>
      </w:r>
    </w:p>
    <w:p>
      <w:pPr>
        <w:pStyle w:val="ListBullet"/>
        <w:ind w:left="360"/>
      </w:pPr>
      <w:r>
        <w:t>GET /api/band-member-setups  (for suggestions)</w:t>
      </w:r>
    </w:p>
    <w:p>
      <w:r>
        <w:br w:type="page"/>
      </w:r>
    </w:p>
    <w:p>
      <w:pPr>
        <w:pStyle w:val="Heading1"/>
      </w:pPr>
      <w:r>
        <w:rPr>
          <w:color w:val="1A1A2E"/>
        </w:rPr>
        <w:t>20. Newsletter  (Admin only)</w:t>
      </w:r>
    </w:p>
    <w:p>
      <w:r>
        <w:t>Subscriber list at /admin/newsletter.</w:t>
      </w:r>
    </w:p>
    <w:p>
      <w:pPr>
        <w:pStyle w:val="ListBullet"/>
        <w:ind w:left="360"/>
      </w:pPr>
      <w:r>
        <w:t>Header shows total subscriber count.</w:t>
      </w:r>
    </w:p>
    <w:p>
      <w:pPr>
        <w:pStyle w:val="ListBullet"/>
        <w:ind w:left="360"/>
      </w:pPr>
      <w:r>
        <w:t>"Export CSV" button downloads all subscribers as a CSV file.</w:t>
      </w:r>
    </w:p>
    <w:p>
      <w:pPr>
        <w:pStyle w:val="ListBullet"/>
        <w:ind w:left="360"/>
      </w:pPr>
      <w:r>
        <w:t>Real-time search by email or name.</w:t>
      </w:r>
    </w:p>
    <w:p>
      <w:pPr>
        <w:pStyle w:val="ListBullet"/>
        <w:ind w:left="360"/>
      </w:pPr>
      <w:r>
        <w:t>Table: Email (mailto: link), Name, Source badge, Subscribed date, Delete button.</w:t>
      </w:r>
    </w:p>
    <w:p>
      <w:pPr>
        <w:pStyle w:val="ListBullet"/>
        <w:ind w:left="360"/>
      </w:pPr>
      <w:r>
        <w:t>Delete: inline Yes / No confirmation (no separate modal).</w:t>
      </w:r>
    </w:p>
    <w:p>
      <w:pPr>
        <w:pStyle w:val="ListBullet"/>
        <w:ind w:left="360"/>
      </w:pPr>
      <w:r>
        <w:t>Pagination: Prev / Next / page indicator, shown when total &gt; page size.</w:t>
      </w:r>
    </w:p>
    <w:p/>
    <w:p>
      <w:pPr>
        <w:pStyle w:val="Heading2"/>
      </w:pPr>
      <w:r>
        <w:rPr>
          <w:color w:val="16213E"/>
        </w:rPr>
        <w:t>API Calls</w:t>
      </w:r>
    </w:p>
    <w:p>
      <w:pPr>
        <w:pStyle w:val="ListBullet"/>
        <w:ind w:left="360"/>
      </w:pPr>
      <w:r>
        <w:t>GET /api/newsletter-subscribers  (paginated)</w:t>
      </w:r>
    </w:p>
    <w:p>
      <w:pPr>
        <w:pStyle w:val="ListBullet"/>
        <w:ind w:left="360"/>
      </w:pPr>
      <w:r>
        <w:t>DELETE /api/newsletter-subscribers/{id}</w:t>
      </w:r>
    </w:p>
    <w:p>
      <w:r>
        <w:br w:type="page"/>
      </w:r>
    </w:p>
    <w:p>
      <w:pPr>
        <w:pStyle w:val="Heading1"/>
      </w:pPr>
      <w:r>
        <w:rPr>
          <w:color w:val="1A1A2E"/>
        </w:rPr>
        <w:t>21. Users  (Admin only)</w:t>
      </w:r>
    </w:p>
    <w:p>
      <w:r>
        <w:t>User account management at /admin/users.</w:t>
      </w:r>
    </w:p>
    <w:p/>
    <w:p>
      <w:pPr>
        <w:pStyle w:val="Heading2"/>
      </w:pPr>
      <w:r>
        <w:rPr>
          <w:color w:val="16213E"/>
        </w:rPr>
        <w:t>Table</w:t>
      </w:r>
    </w:p>
    <w:p>
      <w:pPr>
        <w:pStyle w:val="ListBullet"/>
        <w:ind w:left="360"/>
      </w:pPr>
      <w:r>
        <w:t>Columns: First name, Last name, Email, Role badge (Admin / Member / Publisher), Created date, Edit / Delete actions.</w:t>
      </w:r>
    </w:p>
    <w:p/>
    <w:p>
      <w:pPr>
        <w:pStyle w:val="Heading2"/>
      </w:pPr>
      <w:r>
        <w:rPr>
          <w:color w:val="16213E"/>
        </w:rPr>
        <w:t>Create User Modal</w:t>
      </w:r>
    </w:p>
    <w:p>
      <w:pPr>
        <w:pStyle w:val="ListBullet"/>
        <w:ind w:left="360"/>
      </w:pPr>
      <w:r>
        <w:t>Band member dropdown (auto-fills first name, last name, email from the linked member).</w:t>
      </w:r>
    </w:p>
    <w:p>
      <w:pPr>
        <w:pStyle w:val="ListBullet"/>
        <w:ind w:left="360"/>
      </w:pPr>
      <w:r>
        <w:t>First name, Last name, Email (all required).</w:t>
      </w:r>
    </w:p>
    <w:p>
      <w:pPr>
        <w:pStyle w:val="ListBullet"/>
        <w:ind w:left="360"/>
      </w:pPr>
      <w:r>
        <w:t>Password + Password confirmation.</w:t>
      </w:r>
    </w:p>
    <w:p>
      <w:pPr>
        <w:pStyle w:val="ListBullet"/>
        <w:ind w:left="360"/>
      </w:pPr>
      <w:r>
        <w:t>Role dropdown: Admin / Member / Publisher.</w:t>
      </w:r>
    </w:p>
    <w:p/>
    <w:p>
      <w:pPr>
        <w:pStyle w:val="Heading2"/>
      </w:pPr>
      <w:r>
        <w:rPr>
          <w:color w:val="16213E"/>
        </w:rPr>
        <w:t>Edit User Modal</w:t>
      </w:r>
    </w:p>
    <w:p>
      <w:pPr>
        <w:pStyle w:val="ListBullet"/>
        <w:ind w:left="360"/>
      </w:pPr>
      <w:r>
        <w:t>Same fields as create; password fields optional (leave blank to keep current password).</w:t>
      </w:r>
    </w:p>
    <w:p/>
    <w:p>
      <w:pPr>
        <w:pStyle w:val="Heading2"/>
      </w:pPr>
      <w:r>
        <w:rPr>
          <w:color w:val="16213E"/>
        </w:rPr>
        <w:t>API Calls</w:t>
      </w:r>
    </w:p>
    <w:p>
      <w:pPr>
        <w:pStyle w:val="ListBullet"/>
        <w:ind w:left="360"/>
      </w:pPr>
      <w:r>
        <w:t>GET /api/users</w:t>
      </w:r>
    </w:p>
    <w:p>
      <w:pPr>
        <w:pStyle w:val="ListBullet"/>
        <w:ind w:left="360"/>
      </w:pPr>
      <w:r>
        <w:t>POST /api/users</w:t>
      </w:r>
    </w:p>
    <w:p>
      <w:pPr>
        <w:pStyle w:val="ListBullet"/>
        <w:ind w:left="360"/>
      </w:pPr>
      <w:r>
        <w:t>PUT /api/users/{id}</w:t>
      </w:r>
    </w:p>
    <w:p>
      <w:pPr>
        <w:pStyle w:val="ListBullet"/>
        <w:ind w:left="360"/>
      </w:pPr>
      <w:r>
        <w:t>DELETE /api/users/{id}</w:t>
      </w:r>
    </w:p>
    <w:p>
      <w:pPr>
        <w:pStyle w:val="ListBullet"/>
        <w:ind w:left="360"/>
      </w:pPr>
      <w:r>
        <w:t>GET /api/band-members  (member dropdown)</w:t>
      </w:r>
    </w:p>
    <w:p>
      <w:r>
        <w:br w:type="page"/>
      </w:r>
    </w:p>
    <w:p>
      <w:pPr>
        <w:pStyle w:val="Heading1"/>
      </w:pPr>
      <w:r>
        <w:rPr>
          <w:color w:val="1A1A2E"/>
        </w:rPr>
        <w:t>22. Setlists  (Admin only)</w:t>
      </w:r>
    </w:p>
    <w:p>
      <w:r>
        <w:t>Setlist builder and song library at /admin/setlists.</w:t>
      </w:r>
    </w:p>
    <w:p/>
    <w:p>
      <w:pPr>
        <w:pStyle w:val="Heading2"/>
      </w:pPr>
      <w:r>
        <w:rPr>
          <w:color w:val="16213E"/>
        </w:rPr>
        <w:t>Tab 1 — Setlists</w:t>
      </w:r>
    </w:p>
    <w:p>
      <w:pPr>
        <w:pStyle w:val="ListBullet"/>
        <w:ind w:left="360"/>
      </w:pPr>
      <w:r>
        <w:t>"New setlist" button: inline name input + create.</w:t>
      </w:r>
    </w:p>
    <w:p>
      <w:pPr>
        <w:pStyle w:val="ListBullet"/>
        <w:ind w:left="360"/>
      </w:pPr>
      <w:r>
        <w:t>Setlist list: each entry has Edit, Delete, and "Import from Setlist.fm" buttons.</w:t>
      </w:r>
    </w:p>
    <w:p>
      <w:pPr>
        <w:pStyle w:val="ListBullet"/>
        <w:ind w:left="360"/>
      </w:pPr>
      <w:r>
        <w:t>Click a setlist to open the SetlistEditor component.</w:t>
      </w:r>
    </w:p>
    <w:p>
      <w:pPr>
        <w:pStyle w:val="Heading3"/>
      </w:pPr>
      <w:r>
        <w:t>SetlistEditor</w:t>
      </w:r>
    </w:p>
    <w:p>
      <w:pPr>
        <w:pStyle w:val="ListBullet"/>
        <w:ind w:left="360"/>
      </w:pPr>
      <w:r>
        <w:t>Editable setlist name at the top.</w:t>
      </w:r>
    </w:p>
    <w:p>
      <w:pPr>
        <w:pStyle w:val="ListBullet"/>
        <w:ind w:left="360"/>
      </w:pPr>
      <w:r>
        <w:t>"Add songs" button opens song picker from the library.</w:t>
      </w:r>
    </w:p>
    <w:p>
      <w:pPr>
        <w:pStyle w:val="ListBullet"/>
        <w:ind w:left="360"/>
      </w:pPr>
      <w:r>
        <w:t>Song list with drag-and-drop reorder.</w:t>
      </w:r>
    </w:p>
    <w:p>
      <w:pPr>
        <w:pStyle w:val="ListBullet"/>
        <w:ind w:left="360"/>
      </w:pPr>
      <w:r>
        <w:t>Per-song: title, duration, BPM, key, notes, delete button.</w:t>
      </w:r>
    </w:p>
    <w:p>
      <w:pPr>
        <w:pStyle w:val="ListBullet"/>
        <w:ind w:left="360"/>
      </w:pPr>
      <w:r>
        <w:t>Save button sends updated order and song data.</w:t>
      </w:r>
    </w:p>
    <w:p/>
    <w:p>
      <w:pPr>
        <w:pStyle w:val="Heading2"/>
      </w:pPr>
      <w:r>
        <w:rPr>
          <w:color w:val="16213E"/>
        </w:rPr>
        <w:t>Tab 2 — Song Library</w:t>
      </w:r>
    </w:p>
    <w:p>
      <w:pPr>
        <w:pStyle w:val="ListBullet"/>
        <w:ind w:left="360"/>
      </w:pPr>
      <w:r>
        <w:t>"Add song" button opens inline form or modal.</w:t>
      </w:r>
    </w:p>
    <w:p>
      <w:pPr>
        <w:pStyle w:val="ListBullet"/>
        <w:ind w:left="360"/>
      </w:pPr>
      <w:r>
        <w:t>Table: Title, Duration (mm:ss), BPM, Key, Notes, Edit / Delete.</w:t>
      </w:r>
    </w:p>
    <w:p>
      <w:pPr>
        <w:pStyle w:val="Heading3"/>
      </w:pPr>
      <w:r>
        <w:t>Song Form</w:t>
      </w:r>
    </w:p>
    <w:p>
      <w:r>
        <w:t>Fields: Title (required), Duration in seconds, BPM, Key (e.g. "A minor"), Notes. Save / Cancel.</w:t>
      </w:r>
    </w:p>
    <w:p/>
    <w:p>
      <w:pPr>
        <w:pStyle w:val="Heading2"/>
      </w:pPr>
      <w:r>
        <w:rPr>
          <w:color w:val="16213E"/>
        </w:rPr>
        <w:t>Setlist.fm Import Modal</w:t>
      </w:r>
    </w:p>
    <w:p>
      <w:pPr>
        <w:pStyle w:val="ListBullet"/>
        <w:ind w:left="360"/>
      </w:pPr>
      <w:r>
        <w:t>Paste a Setlist.fm URL.</w:t>
      </w:r>
    </w:p>
    <w:p>
      <w:pPr>
        <w:pStyle w:val="ListBullet"/>
        <w:ind w:left="360"/>
      </w:pPr>
      <w:r>
        <w:t>"Fetch" button parses the page client-side.</w:t>
      </w:r>
    </w:p>
    <w:p>
      <w:pPr>
        <w:pStyle w:val="ListBullet"/>
        <w:ind w:left="360"/>
      </w:pPr>
      <w:r>
        <w:t>Preview of songs to import shown in a list.</w:t>
      </w:r>
    </w:p>
    <w:p>
      <w:pPr>
        <w:pStyle w:val="ListBullet"/>
        <w:ind w:left="360"/>
      </w:pPr>
      <w:r>
        <w:t>"Import" button creates the setlist and all songs, then adds them to the setlist.</w:t>
      </w:r>
    </w:p>
    <w:p/>
    <w:p>
      <w:pPr>
        <w:pStyle w:val="Heading2"/>
      </w:pPr>
      <w:r>
        <w:rPr>
          <w:color w:val="16213E"/>
        </w:rPr>
        <w:t>API Calls</w:t>
      </w:r>
    </w:p>
    <w:p>
      <w:pPr>
        <w:pStyle w:val="ListBullet"/>
        <w:ind w:left="360"/>
      </w:pPr>
      <w:r>
        <w:t>GET /api/setlists</w:t>
      </w:r>
    </w:p>
    <w:p>
      <w:pPr>
        <w:pStyle w:val="ListBullet"/>
        <w:ind w:left="360"/>
      </w:pPr>
      <w:r>
        <w:t>POST /api/setlists</w:t>
      </w:r>
    </w:p>
    <w:p>
      <w:pPr>
        <w:pStyle w:val="ListBullet"/>
        <w:ind w:left="360"/>
      </w:pPr>
      <w:r>
        <w:t>PUT /api/setlists/{id}</w:t>
      </w:r>
    </w:p>
    <w:p>
      <w:pPr>
        <w:pStyle w:val="ListBullet"/>
        <w:ind w:left="360"/>
      </w:pPr>
      <w:r>
        <w:t>DELETE /api/setlists/{id}</w:t>
      </w:r>
    </w:p>
    <w:p>
      <w:pPr>
        <w:pStyle w:val="ListBullet"/>
        <w:ind w:left="360"/>
      </w:pPr>
      <w:r>
        <w:t>GET /api/songs</w:t>
      </w:r>
    </w:p>
    <w:p>
      <w:pPr>
        <w:pStyle w:val="ListBullet"/>
        <w:ind w:left="360"/>
      </w:pPr>
      <w:r>
        <w:t>POST /api/songs</w:t>
      </w:r>
    </w:p>
    <w:p>
      <w:pPr>
        <w:pStyle w:val="ListBullet"/>
        <w:ind w:left="360"/>
      </w:pPr>
      <w:r>
        <w:t>PUT /api/songs/{id}</w:t>
      </w:r>
    </w:p>
    <w:p>
      <w:pPr>
        <w:pStyle w:val="ListBullet"/>
        <w:ind w:left="360"/>
      </w:pPr>
      <w:r>
        <w:t>DELETE /api/songs/{id}</w:t>
      </w:r>
    </w:p>
    <w:p>
      <w:r>
        <w:br w:type="page"/>
      </w:r>
    </w:p>
    <w:p>
      <w:pPr>
        <w:pStyle w:val="Heading1"/>
      </w:pPr>
      <w:r>
        <w:rPr>
          <w:color w:val="1A1A2E"/>
        </w:rPr>
        <w:t>23. My Profile  (Member only)</w:t>
      </w:r>
    </w:p>
    <w:p>
      <w:r>
        <w:t>At /admin/my-profile. Uses the same BandMemberForm component as the admin Band Members detail pane, but scoped to the currently authenticated user's linked band member.</w:t>
      </w:r>
    </w:p>
    <w:p>
      <w:pPr>
        <w:pStyle w:val="ListBullet"/>
        <w:ind w:left="360"/>
      </w:pPr>
      <w:r>
        <w:t>Members can only edit their own record (enforced both in UI and API: PUT /api/band-profile/members/{id} with role:member returns 403 if id ≠ own).</w:t>
      </w:r>
    </w:p>
    <w:p>
      <w:pPr>
        <w:pStyle w:val="ListBullet"/>
        <w:ind w:left="360"/>
      </w:pPr>
      <w:r>
        <w:t>Photo upload available.</w:t>
      </w:r>
    </w:p>
    <w:p>
      <w:pPr>
        <w:pStyle w:val="ListBullet"/>
        <w:ind w:left="360"/>
      </w:pPr>
      <w:r>
        <w:t>Bio, role, instruments, social links, dates all editable.</w:t>
      </w:r>
    </w:p>
    <w:p/>
    <w:p>
      <w:pPr>
        <w:pStyle w:val="Heading1"/>
      </w:pPr>
      <w:r>
        <w:rPr>
          <w:color w:val="1A1A2E"/>
        </w:rPr>
        <w:t>24. My Setups  (Member only)</w:t>
      </w:r>
    </w:p>
    <w:p>
      <w:r>
        <w:t>At /admin/my-setups. Uses the same MemberSetupsPanel component as the Band Members Stage Setups tab, scoped to self.</w:t>
      </w:r>
    </w:p>
    <w:p>
      <w:pPr>
        <w:pStyle w:val="ListBullet"/>
        <w:ind w:left="360"/>
      </w:pPr>
      <w:r>
        <w:t>Full CRUD on own stage setups.</w:t>
      </w:r>
    </w:p>
    <w:p>
      <w:pPr>
        <w:pStyle w:val="ListBullet"/>
        <w:ind w:left="360"/>
      </w:pPr>
      <w:r>
        <w:t>Same section structure as the tech rider builder (inputs, monitors, backline, power, wireless).</w:t>
      </w:r>
    </w:p>
    <w:p>
      <w:r>
        <w:br w:type="page"/>
      </w:r>
    </w:p>
    <w:p>
      <w:pPr>
        <w:pStyle w:val="Heading1"/>
      </w:pPr>
      <w:r>
        <w:rPr>
          <w:color w:val="1A1A2E"/>
        </w:rPr>
        <w:t>25. Shared UI Patterns</w:t>
      </w:r>
    </w:p>
    <w:p/>
    <w:p>
      <w:pPr>
        <w:pStyle w:val="Heading2"/>
      </w:pPr>
      <w:r>
        <w:rPr>
          <w:color w:val="16213E"/>
        </w:rPr>
        <w:t>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AdminLayout</w:t>
            </w:r>
          </w:p>
        </w:tc>
        <w:tc>
          <w:tcPr>
            <w:tcW w:type="dxa" w:w="4320"/>
          </w:tcPr>
          <w:p>
            <w:r>
              <w:t>Sidebar nav + main content slot, logout button, user name in footer</w:t>
            </w:r>
          </w:p>
        </w:tc>
      </w:tr>
      <w:tr>
        <w:tc>
          <w:tcPr>
            <w:tcW w:type="dxa" w:w="4320"/>
          </w:tcPr>
          <w:p>
            <w:r>
              <w:t>AdminModal</w:t>
            </w:r>
          </w:p>
        </w:tc>
        <w:tc>
          <w:tcPr>
            <w:tcW w:type="dxa" w:w="4320"/>
          </w:tcPr>
          <w:p>
            <w:r>
              <w:t>Overlay modal: title prop, open prop, maxWidth prop, @close event</w:t>
            </w:r>
          </w:p>
        </w:tc>
      </w:tr>
      <w:tr>
        <w:tc>
          <w:tcPr>
            <w:tcW w:type="dxa" w:w="4320"/>
          </w:tcPr>
          <w:p>
            <w:r>
              <w:t>ConfirmDialog</w:t>
            </w:r>
          </w:p>
        </w:tc>
        <w:tc>
          <w:tcPr>
            <w:tcW w:type="dxa" w:w="4320"/>
          </w:tcPr>
          <w:p>
            <w:r>
              <w:t>Delete confirmation overlay: message, loading state, @confirm / @cancel events</w:t>
            </w:r>
          </w:p>
        </w:tc>
      </w:tr>
      <w:tr>
        <w:tc>
          <w:tcPr>
            <w:tcW w:type="dxa" w:w="4320"/>
          </w:tcPr>
          <w:p>
            <w:r>
              <w:t>TableToolbar</w:t>
            </w:r>
          </w:p>
        </w:tc>
        <w:tc>
          <w:tcPr>
            <w:tcW w:type="dxa" w:w="4320"/>
          </w:tcPr>
          <w:p>
            <w:r>
              <w:t>Search input (v-model) + optional filter slot + "Showing X of Y" counter</w:t>
            </w:r>
          </w:p>
        </w:tc>
      </w:tr>
      <w:tr>
        <w:tc>
          <w:tcPr>
            <w:tcW w:type="dxa" w:w="4320"/>
          </w:tcPr>
          <w:p>
            <w:r>
              <w:t>SortHeader</w:t>
            </w:r>
          </w:p>
        </w:tc>
        <w:tc>
          <w:tcPr>
            <w:tcW w:type="dxa" w:w="4320"/>
          </w:tcPr>
          <w:p>
            <w:r>
              <w:t>Clickable &lt;th&gt;: label, sortKey, current sort key, direction — emits @sort(key)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Page navigation: page, totalPages, total, perPage, from, to — emits @update:page</w:t>
            </w:r>
          </w:p>
        </w:tc>
      </w:tr>
      <w:tr>
        <w:tc>
          <w:tcPr>
            <w:tcW w:type="dxa" w:w="4320"/>
          </w:tcPr>
          <w:p>
            <w:r>
              <w:t>RichEditor</w:t>
            </w:r>
          </w:p>
        </w:tc>
        <w:tc>
          <w:tcPr>
            <w:tcW w:type="dxa" w:w="4320"/>
          </w:tcPr>
          <w:p>
            <w:r>
              <w:t>WYSIWYG editor (Quill-based): modelValue / @update:modelValue</w:t>
            </w:r>
          </w:p>
        </w:tc>
      </w:tr>
      <w:tr>
        <w:tc>
          <w:tcPr>
            <w:tcW w:type="dxa" w:w="4320"/>
          </w:tcPr>
          <w:p>
            <w:r>
              <w:t>ImageDropZone</w:t>
            </w:r>
          </w:p>
        </w:tc>
        <w:tc>
          <w:tcPr>
            <w:tcW w:type="dxa" w:w="4320"/>
          </w:tcPr>
          <w:p>
            <w:r>
              <w:t>Drag-drop or click-to-select image upload, emits File object</w:t>
            </w:r>
          </w:p>
        </w:tc>
      </w:tr>
      <w:tr>
        <w:tc>
          <w:tcPr>
            <w:tcW w:type="dxa" w:w="4320"/>
          </w:tcPr>
          <w:p>
            <w:r>
              <w:t>CareerLevelWidget</w:t>
            </w:r>
          </w:p>
        </w:tc>
        <w:tc>
          <w:tcPr>
            <w:tcW w:type="dxa" w:w="4320"/>
          </w:tcPr>
          <w:p>
            <w:r>
              <w:t>Career level checklist + level selector buttons (1–4)</w:t>
            </w:r>
          </w:p>
        </w:tc>
      </w:tr>
    </w:tbl>
    <w:p/>
    <w:p>
      <w:pPr>
        <w:pStyle w:val="Heading2"/>
      </w:pPr>
      <w:r>
        <w:rPr>
          <w:color w:val="16213E"/>
        </w:rPr>
        <w:t>Validation &amp; Error Handling</w:t>
      </w:r>
    </w:p>
    <w:p>
      <w:pPr>
        <w:pStyle w:val="ListBullet"/>
        <w:ind w:left="360"/>
      </w:pPr>
      <w:r>
        <w:t>All forms display field-level errors returned from the API.</w:t>
      </w:r>
    </w:p>
    <w:p>
      <w:pPr>
        <w:pStyle w:val="ListBullet"/>
        <w:ind w:left="360"/>
      </w:pPr>
      <w:r>
        <w:t>Invalid fields show red error text below the input.</w:t>
      </w:r>
    </w:p>
    <w:p>
      <w:pPr>
        <w:pStyle w:val="ListBullet"/>
        <w:ind w:left="360"/>
      </w:pPr>
      <w:r>
        <w:t>Bio tabs show a red indicator dot on the tab label if that sub-tab has a validation error.</w:t>
      </w:r>
    </w:p>
    <w:p>
      <w:pPr>
        <w:pStyle w:val="ListBullet"/>
        <w:ind w:left="360"/>
      </w:pPr>
      <w:r>
        <w:t>Submit buttons are disabled and show a spinner while a request is in flight.</w:t>
      </w:r>
    </w:p>
    <w:p>
      <w:pPr>
        <w:pStyle w:val="ListBullet"/>
        <w:ind w:left="360"/>
      </w:pPr>
      <w:r>
        <w:t>Successful saves: modal closes (if in modal) or shows "Saved ✓" feedback (if inline).</w:t>
      </w:r>
    </w:p>
    <w:p>
      <w:pPr>
        <w:pStyle w:val="ListBullet"/>
        <w:ind w:left="360"/>
      </w:pPr>
      <w:r>
        <w:t>Failed saves: modal stays open with errors visible.</w:t>
      </w:r>
    </w:p>
    <w:p>
      <w:pPr>
        <w:pStyle w:val="ListBullet"/>
        <w:ind w:left="360"/>
      </w:pPr>
      <w:r>
        <w:t>Toast notifications: green for success, red for error.</w:t>
      </w:r>
    </w:p>
    <w:p/>
    <w:p>
      <w:pPr>
        <w:pStyle w:val="Heading2"/>
      </w:pPr>
      <w:r>
        <w:rPr>
          <w:color w:val="16213E"/>
        </w:rPr>
        <w:t>Loading States</w:t>
      </w:r>
    </w:p>
    <w:p>
      <w:pPr>
        <w:pStyle w:val="ListBullet"/>
        <w:ind w:left="360"/>
      </w:pPr>
      <w:r>
        <w:t>Tables show a skeleton loader while data is fetching.</w:t>
      </w:r>
    </w:p>
    <w:p>
      <w:pPr>
        <w:pStyle w:val="ListBullet"/>
        <w:ind w:left="360"/>
      </w:pPr>
      <w:r>
        <w:t>Modals show a spinner overlay while submitting.</w:t>
      </w:r>
    </w:p>
    <w:p>
      <w:pPr>
        <w:pStyle w:val="ListBullet"/>
        <w:ind w:left="360"/>
      </w:pPr>
      <w:r>
        <w:t>Buttons with destructive actions (delete, discard) show a spinner and are disabled during the request.</w:t>
      </w:r>
    </w:p>
    <w:p>
      <w:r>
        <w:br w:type="page"/>
      </w:r>
    </w:p>
    <w:p>
      <w:pPr>
        <w:pStyle w:val="Heading1"/>
      </w:pPr>
      <w:r>
        <w:rPr>
          <w:color w:val="1A1A2E"/>
        </w:rPr>
        <w:t>26. Common Workflows</w:t>
      </w:r>
    </w:p>
    <w:p>
      <w:r>
        <w:t>Key end-to-end flows a QA engineer should cover in test scenarios.</w:t>
      </w:r>
    </w:p>
    <w:p/>
    <w:p>
      <w:pPr>
        <w:pStyle w:val="Heading2"/>
      </w:pPr>
      <w:r>
        <w:rPr>
          <w:color w:val="16213E"/>
        </w:rPr>
        <w:t>Create a new band member</w:t>
      </w:r>
    </w:p>
    <w:p>
      <w:pPr>
        <w:pStyle w:val="ListNumber"/>
      </w:pPr>
      <w:r>
        <w:t>1. Navigate to /admin/band-members.</w:t>
      </w:r>
    </w:p>
    <w:p>
      <w:pPr>
        <w:pStyle w:val="ListNumber"/>
      </w:pPr>
      <w:r>
        <w:t>2. Click "+" button.</w:t>
      </w:r>
    </w:p>
    <w:p>
      <w:pPr>
        <w:pStyle w:val="ListNumber"/>
      </w:pPr>
      <w:r>
        <w:t>3. Fill in First name, Last name (required); optionally add Role and Bio.</w:t>
      </w:r>
    </w:p>
    <w:p>
      <w:pPr>
        <w:pStyle w:val="ListNumber"/>
      </w:pPr>
      <w:r>
        <w:t>4. Click Save → member appears in "Current lineup" sidebar.</w:t>
      </w:r>
    </w:p>
    <w:p>
      <w:pPr>
        <w:pStyle w:val="ListNumber"/>
      </w:pPr>
      <w:r>
        <w:t>5. Click the new member → select Profile tab → upload photo.</w:t>
      </w:r>
    </w:p>
    <w:p>
      <w:pPr>
        <w:pStyle w:val="ListNumber"/>
      </w:pPr>
      <w:r>
        <w:t>6. Add instruments from the multi-select.</w:t>
      </w:r>
    </w:p>
    <w:p>
      <w:pPr>
        <w:pStyle w:val="ListNumber"/>
      </w:pPr>
      <w:r>
        <w:t>7. Add a social link (e.g. Instagram).</w:t>
      </w:r>
    </w:p>
    <w:p>
      <w:pPr>
        <w:pStyle w:val="ListNumber"/>
      </w:pPr>
      <w:r>
        <w:t>8. Click Save.</w:t>
      </w:r>
    </w:p>
    <w:p/>
    <w:p>
      <w:pPr>
        <w:pStyle w:val="Heading2"/>
      </w:pPr>
      <w:r>
        <w:rPr>
          <w:color w:val="16213E"/>
        </w:rPr>
        <w:t>Set up the full band profile</w:t>
      </w:r>
    </w:p>
    <w:p>
      <w:pPr>
        <w:pStyle w:val="ListNumber"/>
      </w:pPr>
      <w:r>
        <w:t>1. Navigate to /admin/band-profile.</w:t>
      </w:r>
    </w:p>
    <w:p>
      <w:pPr>
        <w:pStyle w:val="ListNumber"/>
      </w:pPr>
      <w:r>
        <w:t>2. Tab Bio: fill Band name + at least the One-liner bio.</w:t>
      </w:r>
    </w:p>
    <w:p>
      <w:pPr>
        <w:pStyle w:val="ListNumber"/>
      </w:pPr>
      <w:r>
        <w:t>3. Tab Career: select a level, fill Hometown, Genres.</w:t>
      </w:r>
    </w:p>
    <w:p>
      <w:pPr>
        <w:pStyle w:val="ListNumber"/>
      </w:pPr>
      <w:r>
        <w:t>4. Tab Social: add at least one link.</w:t>
      </w:r>
    </w:p>
    <w:p>
      <w:pPr>
        <w:pStyle w:val="ListNumber"/>
      </w:pPr>
      <w:r>
        <w:t>5. Tab Contacts: fill Booking email.</w:t>
      </w:r>
    </w:p>
    <w:p>
      <w:pPr>
        <w:pStyle w:val="ListNumber"/>
      </w:pPr>
      <w:r>
        <w:t>6. Tab Stats: sync Facebook likes.</w:t>
      </w:r>
    </w:p>
    <w:p>
      <w:pPr>
        <w:pStyle w:val="ListNumber"/>
      </w:pPr>
      <w:r>
        <w:t>7. Tab EPK: upload tech rider PDF + stage plot image, select featured release.</w:t>
      </w:r>
    </w:p>
    <w:p>
      <w:pPr>
        <w:pStyle w:val="ListNumber"/>
      </w:pPr>
      <w:r>
        <w:t>8. Save each tab.</w:t>
      </w:r>
    </w:p>
    <w:p/>
    <w:p>
      <w:pPr>
        <w:pStyle w:val="Heading2"/>
      </w:pPr>
      <w:r>
        <w:rPr>
          <w:color w:val="16213E"/>
        </w:rPr>
        <w:t>Create a concert with poster</w:t>
      </w:r>
    </w:p>
    <w:p>
      <w:pPr>
        <w:pStyle w:val="ListNumber"/>
      </w:pPr>
      <w:r>
        <w:t>1. Navigate to /admin/concerts.</w:t>
      </w:r>
    </w:p>
    <w:p>
      <w:pPr>
        <w:pStyle w:val="ListNumber"/>
      </w:pPr>
      <w:r>
        <w:t>2. Click "Add concert".</w:t>
      </w:r>
    </w:p>
    <w:p>
      <w:pPr>
        <w:pStyle w:val="ListNumber"/>
      </w:pPr>
      <w:r>
        <w:t>3. Select a venue (must exist — create one first if needed).</w:t>
      </w:r>
    </w:p>
    <w:p>
      <w:pPr>
        <w:pStyle w:val="ListNumber"/>
      </w:pPr>
      <w:r>
        <w:t>4. Set Date and Start time.</w:t>
      </w:r>
    </w:p>
    <w:p>
      <w:pPr>
        <w:pStyle w:val="ListNumber"/>
      </w:pPr>
      <w:r>
        <w:t>5. Add bands to the lineup.</w:t>
      </w:r>
    </w:p>
    <w:p>
      <w:pPr>
        <w:pStyle w:val="ListNumber"/>
      </w:pPr>
      <w:r>
        <w:t>6. Upload a poster image.</w:t>
      </w:r>
    </w:p>
    <w:p>
      <w:pPr>
        <w:pStyle w:val="ListNumber"/>
      </w:pPr>
      <w:r>
        <w:t>7. Save → concert appears in the Upcoming section.</w:t>
      </w:r>
    </w:p>
    <w:p/>
    <w:p>
      <w:pPr>
        <w:pStyle w:val="Heading2"/>
      </w:pPr>
      <w:r>
        <w:rPr>
          <w:color w:val="16213E"/>
        </w:rPr>
        <w:t>Publish a blog post with tags</w:t>
      </w:r>
    </w:p>
    <w:p>
      <w:pPr>
        <w:pStyle w:val="ListNumber"/>
      </w:pPr>
      <w:r>
        <w:t>1. Navigate to /admin/posts.</w:t>
      </w:r>
    </w:p>
    <w:p>
      <w:pPr>
        <w:pStyle w:val="ListNumber"/>
      </w:pPr>
      <w:r>
        <w:t>2. Click "Add post".</w:t>
      </w:r>
    </w:p>
    <w:p>
      <w:pPr>
        <w:pStyle w:val="ListNumber"/>
      </w:pPr>
      <w:r>
        <w:t>3. Enter Title (slug auto-generates).</w:t>
      </w:r>
    </w:p>
    <w:p>
      <w:pPr>
        <w:pStyle w:val="ListNumber"/>
      </w:pPr>
      <w:r>
        <w:t>4. Write Body in the rich editor.</w:t>
      </w:r>
    </w:p>
    <w:p>
      <w:pPr>
        <w:pStyle w:val="ListNumber"/>
      </w:pPr>
      <w:r>
        <w:t>5. Select Tags.</w:t>
      </w:r>
    </w:p>
    <w:p>
      <w:pPr>
        <w:pStyle w:val="ListNumber"/>
      </w:pPr>
      <w:r>
        <w:t>6. Set Published date (today for immediate publish).</w:t>
      </w:r>
    </w:p>
    <w:p>
      <w:pPr>
        <w:pStyle w:val="ListNumber"/>
      </w:pPr>
      <w:r>
        <w:t>7. Save → post listed under Published.</w:t>
      </w:r>
    </w:p>
    <w:p/>
    <w:p>
      <w:pPr>
        <w:pStyle w:val="Heading2"/>
      </w:pPr>
      <w:r>
        <w:rPr>
          <w:color w:val="16213E"/>
        </w:rPr>
        <w:t>Add a press article</w:t>
      </w:r>
    </w:p>
    <w:p>
      <w:pPr>
        <w:pStyle w:val="ListNumber"/>
      </w:pPr>
      <w:r>
        <w:t>1. Navigate to /admin/press-releases.</w:t>
      </w:r>
    </w:p>
    <w:p>
      <w:pPr>
        <w:pStyle w:val="ListNumber"/>
      </w:pPr>
      <w:r>
        <w:t>2. Click "Add press release".</w:t>
      </w:r>
    </w:p>
    <w:p>
      <w:pPr>
        <w:pStyle w:val="ListNumber"/>
      </w:pPr>
      <w:r>
        <w:t>3. Paste the article URL → click "Fetch metadata".</w:t>
      </w:r>
    </w:p>
    <w:p>
      <w:pPr>
        <w:pStyle w:val="ListNumber"/>
      </w:pPr>
      <w:r>
        <w:t>4. Review auto-filled title / image / description.</w:t>
      </w:r>
    </w:p>
    <w:p>
      <w:pPr>
        <w:pStyle w:val="ListNumber"/>
      </w:pPr>
      <w:r>
        <w:t>5. Set Published date.</w:t>
      </w:r>
    </w:p>
    <w:p>
      <w:pPr>
        <w:pStyle w:val="ListNumber"/>
      </w:pPr>
      <w:r>
        <w:t>6. Toggle Featured if article should appear in EPK.</w:t>
      </w:r>
    </w:p>
    <w:p>
      <w:pPr>
        <w:pStyle w:val="ListNumber"/>
      </w:pPr>
      <w:r>
        <w:t>7. Add tags and relate to concerts or releases.</w:t>
      </w:r>
    </w:p>
    <w:p>
      <w:pPr>
        <w:pStyle w:val="ListNumber"/>
      </w:pPr>
      <w:r>
        <w:t>8. Save.</w:t>
      </w:r>
    </w:p>
    <w:p/>
    <w:p>
      <w:pPr>
        <w:pStyle w:val="Heading2"/>
      </w:pPr>
      <w:r>
        <w:rPr>
          <w:color w:val="16213E"/>
        </w:rPr>
        <w:t>Generate and copy a pitch email</w:t>
      </w:r>
    </w:p>
    <w:p>
      <w:pPr>
        <w:pStyle w:val="ListNumber"/>
      </w:pPr>
      <w:r>
        <w:t>1. Navigate to /admin/pitch.</w:t>
      </w:r>
    </w:p>
    <w:p>
      <w:pPr>
        <w:pStyle w:val="ListNumber"/>
      </w:pPr>
      <w:r>
        <w:t>2. Select pitch type (e.g. Venue).</w:t>
      </w:r>
    </w:p>
    <w:p>
      <w:pPr>
        <w:pStyle w:val="ListNumber"/>
      </w:pPr>
      <w:r>
        <w:t>3. Type or autocomplete recipient name.</w:t>
      </w:r>
    </w:p>
    <w:p>
      <w:pPr>
        <w:pStyle w:val="ListNumber"/>
      </w:pPr>
      <w:r>
        <w:t>4. Review generated preview (pulls band bio, latest concerts, latest release).</w:t>
      </w:r>
    </w:p>
    <w:p>
      <w:pPr>
        <w:pStyle w:val="ListNumber"/>
      </w:pPr>
      <w:r>
        <w:t>5. Add a custom note.</w:t>
      </w:r>
    </w:p>
    <w:p>
      <w:pPr>
        <w:pStyle w:val="ListNumber"/>
      </w:pPr>
      <w:r>
        <w:t>6. Click "Copy" → paste into email client.</w:t>
      </w:r>
    </w:p>
    <w:p/>
    <w:p>
      <w:pPr>
        <w:pStyle w:val="Heading2"/>
      </w:pPr>
      <w:r>
        <w:rPr>
          <w:color w:val="16213E"/>
        </w:rPr>
        <w:t>Build and activate a tech rider</w:t>
      </w:r>
    </w:p>
    <w:p>
      <w:pPr>
        <w:pStyle w:val="ListNumber"/>
      </w:pPr>
      <w:r>
        <w:t>1. Navigate to /admin/tech-rider.</w:t>
      </w:r>
    </w:p>
    <w:p>
      <w:pPr>
        <w:pStyle w:val="ListNumber"/>
      </w:pPr>
      <w:r>
        <w:t>2. Click "New template", enter a name.</w:t>
      </w:r>
    </w:p>
    <w:p>
      <w:pPr>
        <w:pStyle w:val="ListNumber"/>
      </w:pPr>
      <w:r>
        <w:t>3. Open the template → fill Cover section.</w:t>
      </w:r>
    </w:p>
    <w:p>
      <w:pPr>
        <w:pStyle w:val="ListNumber"/>
      </w:pPr>
      <w:r>
        <w:t>4. Go to Stage tab → drag instruments onto stage plot.</w:t>
      </w:r>
    </w:p>
    <w:p>
      <w:pPr>
        <w:pStyle w:val="ListNumber"/>
      </w:pPr>
      <w:r>
        <w:t>5. Go to Inputs tab → click "Suggest inputs" → review proposed channels.</w:t>
      </w:r>
    </w:p>
    <w:p>
      <w:pPr>
        <w:pStyle w:val="ListNumber"/>
      </w:pPr>
      <w:r>
        <w:t>6. Fill Monitors, Backline, PA/FOH, Power, RF sections.</w:t>
      </w:r>
    </w:p>
    <w:p>
      <w:pPr>
        <w:pStyle w:val="ListNumber"/>
      </w:pPr>
      <w:r>
        <w:t>7. Click "Activate" to mark as the active rider for the EPK.</w:t>
      </w:r>
    </w:p>
    <w:p/>
    <w:p>
      <w:pPr>
        <w:pStyle w:val="Heading2"/>
      </w:pPr>
      <w:r>
        <w:rPr>
          <w:color w:val="16213E"/>
        </w:rPr>
        <w:t>Create and publish an EPK snapshot</w:t>
      </w:r>
    </w:p>
    <w:p>
      <w:pPr>
        <w:pStyle w:val="ListNumber"/>
      </w:pPr>
      <w:r>
        <w:t>1. Ensure band profile is complete (bio, social, contacts, career, EPK settings).</w:t>
      </w:r>
    </w:p>
    <w:p>
      <w:pPr>
        <w:pStyle w:val="ListNumber"/>
      </w:pPr>
      <w:r>
        <w:t>2. Navigate to /admin/band-profile → EPK Settings tab.</w:t>
      </w:r>
    </w:p>
    <w:p>
      <w:pPr>
        <w:pStyle w:val="ListNumber"/>
      </w:pPr>
      <w:r>
        <w:t>3. Click "Create EPK snapshot" → enter optional reason → Save.</w:t>
      </w:r>
    </w:p>
    <w:p>
      <w:pPr>
        <w:pStyle w:val="ListNumber"/>
      </w:pPr>
      <w:r>
        <w:t>4. Navigate to /admin (dashboard).</w:t>
      </w:r>
    </w:p>
    <w:p>
      <w:pPr>
        <w:pStyle w:val="ListNumber"/>
      </w:pPr>
      <w:r>
        <w:t>5. In the EPK Versions widget, click "Publish" on the pending version.</w:t>
      </w:r>
    </w:p>
    <w:p/>
    <w:p>
      <w:pPr>
        <w:pStyle w:val="Heading2"/>
      </w:pPr>
      <w:r>
        <w:rPr>
          <w:color w:val="16213E"/>
        </w:rPr>
        <w:t>Manage the newsletter list</w:t>
      </w:r>
    </w:p>
    <w:p>
      <w:pPr>
        <w:pStyle w:val="ListNumber"/>
      </w:pPr>
      <w:r>
        <w:t>1. Navigate to /admin/newsletter.</w:t>
      </w:r>
    </w:p>
    <w:p>
      <w:pPr>
        <w:pStyle w:val="ListNumber"/>
      </w:pPr>
      <w:r>
        <w:t>2. Search for a subscriber by email.</w:t>
      </w:r>
    </w:p>
    <w:p>
      <w:pPr>
        <w:pStyle w:val="ListNumber"/>
      </w:pPr>
      <w:r>
        <w:t>3. Click "Export CSV" to download the full list.</w:t>
      </w:r>
    </w:p>
    <w:p>
      <w:pPr>
        <w:pStyle w:val="ListNumber"/>
      </w:pPr>
      <w:r>
        <w:t>4. Delete a subscriber using the inline Yes / No confirm.</w:t>
      </w:r>
    </w:p>
    <w:p/>
    <w:p>
      <w:pPr>
        <w:pStyle w:val="Heading2"/>
      </w:pPr>
      <w:r>
        <w:rPr>
          <w:color w:val="16213E"/>
        </w:rPr>
        <w:t>Import a setlist from Setlist.fm</w:t>
      </w:r>
    </w:p>
    <w:p>
      <w:pPr>
        <w:pStyle w:val="ListNumber"/>
      </w:pPr>
      <w:r>
        <w:t>1. Navigate to /admin/setlists.</w:t>
      </w:r>
    </w:p>
    <w:p>
      <w:pPr>
        <w:pStyle w:val="ListNumber"/>
      </w:pPr>
      <w:r>
        <w:t>2. Click "Import from Setlist.fm" on an existing setlist (or create one first).</w:t>
      </w:r>
    </w:p>
    <w:p>
      <w:pPr>
        <w:pStyle w:val="ListNumber"/>
      </w:pPr>
      <w:r>
        <w:t>3. Paste the Setlist.fm URL → click "Fetch".</w:t>
      </w:r>
    </w:p>
    <w:p>
      <w:pPr>
        <w:pStyle w:val="ListNumber"/>
      </w:pPr>
      <w:r>
        <w:t>4. Review the song list preview.</w:t>
      </w:r>
    </w:p>
    <w:p>
      <w:pPr>
        <w:pStyle w:val="ListNumber"/>
      </w:pPr>
      <w:r>
        <w:t>5. Click "Import" → songs are created and added to the setlist.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